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FAE95" w14:textId="77777777" w:rsidR="008F18EC" w:rsidRDefault="000C051A">
      <w:pPr>
        <w:jc w:val="center"/>
      </w:pPr>
      <w:r>
        <w:rPr>
          <w:rFonts w:ascii="Aptos Display" w:hAnsi="Aptos Display"/>
          <w:b/>
          <w:color w:val="49207E"/>
          <w:sz w:val="48"/>
        </w:rPr>
        <w:t>Banner Accounts Receivable</w:t>
      </w:r>
      <w:r>
        <w:rPr>
          <w:rFonts w:ascii="Aptos Display" w:hAnsi="Aptos Display"/>
          <w:b/>
          <w:color w:val="49207E"/>
          <w:sz w:val="48"/>
        </w:rPr>
        <w:br/>
        <w:t>Interactive Help POC</w:t>
      </w:r>
    </w:p>
    <w:p w14:paraId="0E89488C" w14:textId="35F9FB8A" w:rsidR="008F18EC" w:rsidRDefault="000C051A">
      <w:pPr>
        <w:jc w:val="center"/>
      </w:pPr>
      <w:r>
        <w:rPr>
          <w:b/>
          <w:sz w:val="30"/>
        </w:rPr>
        <w:t>Technical Design for Simulated TTVDCAT</w:t>
      </w:r>
      <w:r w:rsidR="008E0117">
        <w:rPr>
          <w:b/>
          <w:sz w:val="30"/>
        </w:rPr>
        <w:t>_POC</w:t>
      </w:r>
      <w:r>
        <w:rPr>
          <w:b/>
          <w:sz w:val="30"/>
        </w:rPr>
        <w:t>, TSADETC</w:t>
      </w:r>
      <w:r w:rsidR="008E0117">
        <w:rPr>
          <w:b/>
          <w:sz w:val="30"/>
        </w:rPr>
        <w:t>_POC</w:t>
      </w:r>
      <w:r>
        <w:rPr>
          <w:b/>
          <w:sz w:val="30"/>
        </w:rPr>
        <w:t>, and TSADETL</w:t>
      </w:r>
      <w:r w:rsidR="008E0117">
        <w:rPr>
          <w:b/>
          <w:sz w:val="30"/>
        </w:rPr>
        <w:t>_POC</w:t>
      </w:r>
      <w:r>
        <w:rPr>
          <w:b/>
          <w:sz w:val="30"/>
        </w:rPr>
        <w:t xml:space="preserve"> Pages</w:t>
      </w:r>
    </w:p>
    <w:p w14:paraId="43B0E219" w14:textId="77777777" w:rsidR="008F18EC" w:rsidRDefault="008F18EC"/>
    <w:p w14:paraId="73DEBE9B" w14:textId="77777777" w:rsidR="008F18EC" w:rsidRDefault="000C051A">
      <w:pPr>
        <w:jc w:val="center"/>
      </w:pPr>
      <w:r>
        <w:rPr>
          <w:i/>
        </w:rPr>
        <w:t>Purpose: provide a lightweight Oracle-backed simulation for demonstrating browser-overlay, RAG-driven, interactive page help without connecting to a live Banner database.</w:t>
      </w:r>
    </w:p>
    <w:p w14:paraId="4343453B" w14:textId="77777777" w:rsidR="008F18EC" w:rsidRDefault="008F18EC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92"/>
        <w:gridCol w:w="8148"/>
      </w:tblGrid>
      <w:tr w:rsidR="008F18EC" w14:paraId="2D3166B7" w14:textId="77777777" w:rsidTr="009B633D">
        <w:trPr>
          <w:jc w:val="center"/>
        </w:trPr>
        <w:tc>
          <w:tcPr>
            <w:tcW w:w="2292" w:type="dxa"/>
            <w:shd w:val="clear" w:color="auto" w:fill="D9EAF7"/>
            <w:vAlign w:val="center"/>
          </w:tcPr>
          <w:p w14:paraId="06C3CB45" w14:textId="77777777" w:rsidR="008F18EC" w:rsidRDefault="000C051A">
            <w:r>
              <w:rPr>
                <w:b/>
                <w:sz w:val="17"/>
              </w:rPr>
              <w:t>Item</w:t>
            </w:r>
          </w:p>
        </w:tc>
        <w:tc>
          <w:tcPr>
            <w:tcW w:w="8148" w:type="dxa"/>
            <w:shd w:val="clear" w:color="auto" w:fill="D9EAF7"/>
            <w:vAlign w:val="center"/>
          </w:tcPr>
          <w:p w14:paraId="2059B996" w14:textId="77777777" w:rsidR="008F18EC" w:rsidRDefault="000C051A">
            <w:r>
              <w:rPr>
                <w:b/>
                <w:sz w:val="17"/>
              </w:rPr>
              <w:t>Value</w:t>
            </w:r>
          </w:p>
        </w:tc>
      </w:tr>
      <w:tr w:rsidR="008F18EC" w14:paraId="24C59496" w14:textId="77777777" w:rsidTr="009B633D">
        <w:trPr>
          <w:jc w:val="center"/>
        </w:trPr>
        <w:tc>
          <w:tcPr>
            <w:tcW w:w="2292" w:type="dxa"/>
            <w:vAlign w:val="center"/>
          </w:tcPr>
          <w:p w14:paraId="5B3E4F4C" w14:textId="77777777" w:rsidR="008F18EC" w:rsidRDefault="000C051A">
            <w:r>
              <w:rPr>
                <w:sz w:val="16"/>
              </w:rPr>
              <w:t>Scope</w:t>
            </w:r>
          </w:p>
        </w:tc>
        <w:tc>
          <w:tcPr>
            <w:tcW w:w="8148" w:type="dxa"/>
            <w:vAlign w:val="center"/>
          </w:tcPr>
          <w:p w14:paraId="00750821" w14:textId="77777777" w:rsidR="008F18EC" w:rsidRDefault="000C051A">
            <w:r>
              <w:rPr>
                <w:sz w:val="16"/>
              </w:rPr>
              <w:t>Category validation, detail-code setup, student account transactions, balance calculations, and help provenance</w:t>
            </w:r>
          </w:p>
        </w:tc>
      </w:tr>
      <w:tr w:rsidR="008F18EC" w14:paraId="4CADF64C" w14:textId="77777777" w:rsidTr="009B633D">
        <w:trPr>
          <w:jc w:val="center"/>
        </w:trPr>
        <w:tc>
          <w:tcPr>
            <w:tcW w:w="2292" w:type="dxa"/>
            <w:vAlign w:val="center"/>
          </w:tcPr>
          <w:p w14:paraId="4AE1F39E" w14:textId="77777777" w:rsidR="008F18EC" w:rsidRDefault="000C051A">
            <w:r>
              <w:rPr>
                <w:sz w:val="16"/>
              </w:rPr>
              <w:t>Database</w:t>
            </w:r>
          </w:p>
        </w:tc>
        <w:tc>
          <w:tcPr>
            <w:tcW w:w="8148" w:type="dxa"/>
            <w:vAlign w:val="center"/>
          </w:tcPr>
          <w:p w14:paraId="594BD16C" w14:textId="77777777" w:rsidR="008F18EC" w:rsidRDefault="000C051A">
            <w:r>
              <w:rPr>
                <w:sz w:val="16"/>
              </w:rPr>
              <w:t>Oracle-compatible design; POC tables are deliberately prefixed POC_</w:t>
            </w:r>
          </w:p>
        </w:tc>
      </w:tr>
      <w:tr w:rsidR="008F18EC" w14:paraId="7D5FD293" w14:textId="77777777" w:rsidTr="009B633D">
        <w:trPr>
          <w:jc w:val="center"/>
        </w:trPr>
        <w:tc>
          <w:tcPr>
            <w:tcW w:w="2292" w:type="dxa"/>
            <w:vAlign w:val="center"/>
          </w:tcPr>
          <w:p w14:paraId="48CEA830" w14:textId="77777777" w:rsidR="008F18EC" w:rsidRDefault="000C051A">
            <w:r>
              <w:rPr>
                <w:sz w:val="16"/>
              </w:rPr>
              <w:t>UI pages</w:t>
            </w:r>
          </w:p>
        </w:tc>
        <w:tc>
          <w:tcPr>
            <w:tcW w:w="8148" w:type="dxa"/>
            <w:vAlign w:val="center"/>
          </w:tcPr>
          <w:p w14:paraId="3B170677" w14:textId="77777777" w:rsidR="008F18EC" w:rsidRDefault="000C051A">
            <w:r>
              <w:rPr>
                <w:sz w:val="16"/>
              </w:rPr>
              <w:t>TTVDCAT simulation, TSADETC simulation, TSADETL simulation</w:t>
            </w:r>
          </w:p>
        </w:tc>
      </w:tr>
    </w:tbl>
    <w:p w14:paraId="15863C5B" w14:textId="77777777" w:rsidR="008F18EC" w:rsidRDefault="008F18EC"/>
    <w:p w14:paraId="59C6218F" w14:textId="77777777" w:rsidR="008F18EC" w:rsidRDefault="000C051A">
      <w:r>
        <w:br w:type="page"/>
      </w:r>
    </w:p>
    <w:p w14:paraId="21025520" w14:textId="77777777" w:rsidR="008F18EC" w:rsidRDefault="000C051A">
      <w:pPr>
        <w:pStyle w:val="Heading1"/>
      </w:pPr>
      <w:r>
        <w:lastRenderedPageBreak/>
        <w:t>1. Executive Summary</w:t>
      </w:r>
    </w:p>
    <w:p w14:paraId="71886EDC" w14:textId="77777777" w:rsidR="008F18EC" w:rsidRDefault="000C051A">
      <w:r>
        <w:t>The POC should model a three-level dependency chain: a category is created on the TTVDCAT simulation; one or more detail codes are created on the TSADETC simulation and assigned to that category; student account transactions are then entered on the TSADETL simulation using a valid, active detail code. The help layer can explain both forward usage (where a value is used) and backward provenance (where the value is maintained).</w:t>
      </w:r>
    </w:p>
    <w:p w14:paraId="1A11DDA5" w14:textId="77777777" w:rsidR="008F18EC" w:rsidRDefault="000C051A">
      <w:r>
        <w:t>The proposed implementation uses seven core POC tables. Only three are page-owned tables; the others are small supporting validation and identity tables needed to make the demonstration realistic.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63"/>
        <w:gridCol w:w="3847"/>
        <w:gridCol w:w="4030"/>
      </w:tblGrid>
      <w:tr w:rsidR="008F18EC" w14:paraId="44D9D1D9" w14:textId="77777777">
        <w:trPr>
          <w:jc w:val="center"/>
        </w:trPr>
        <w:tc>
          <w:tcPr>
            <w:tcW w:w="2592" w:type="dxa"/>
            <w:shd w:val="clear" w:color="auto" w:fill="D9EAF7"/>
            <w:vAlign w:val="center"/>
          </w:tcPr>
          <w:p w14:paraId="3A70AFD3" w14:textId="77777777" w:rsidR="008F18EC" w:rsidRDefault="000C051A">
            <w:r>
              <w:rPr>
                <w:b/>
                <w:sz w:val="17"/>
              </w:rPr>
              <w:t>POC table</w:t>
            </w:r>
          </w:p>
        </w:tc>
        <w:tc>
          <w:tcPr>
            <w:tcW w:w="4320" w:type="dxa"/>
            <w:shd w:val="clear" w:color="auto" w:fill="D9EAF7"/>
            <w:vAlign w:val="center"/>
          </w:tcPr>
          <w:p w14:paraId="101603ED" w14:textId="77777777" w:rsidR="008F18EC" w:rsidRDefault="000C051A">
            <w:r>
              <w:rPr>
                <w:b/>
                <w:sz w:val="17"/>
              </w:rPr>
              <w:t>Role</w:t>
            </w:r>
          </w:p>
        </w:tc>
        <w:tc>
          <w:tcPr>
            <w:tcW w:w="4608" w:type="dxa"/>
            <w:shd w:val="clear" w:color="auto" w:fill="D9EAF7"/>
            <w:vAlign w:val="center"/>
          </w:tcPr>
          <w:p w14:paraId="37A15F82" w14:textId="77777777" w:rsidR="008F18EC" w:rsidRDefault="000C051A">
            <w:r>
              <w:rPr>
                <w:b/>
                <w:sz w:val="17"/>
              </w:rPr>
              <w:t>Simulated Banner concept</w:t>
            </w:r>
          </w:p>
        </w:tc>
      </w:tr>
      <w:tr w:rsidR="008F18EC" w14:paraId="789C77B1" w14:textId="77777777">
        <w:trPr>
          <w:jc w:val="center"/>
        </w:trPr>
        <w:tc>
          <w:tcPr>
            <w:tcW w:w="2592" w:type="dxa"/>
            <w:vAlign w:val="center"/>
          </w:tcPr>
          <w:p w14:paraId="73544094" w14:textId="77777777" w:rsidR="008F18EC" w:rsidRDefault="000C051A">
            <w:r>
              <w:rPr>
                <w:sz w:val="16"/>
              </w:rPr>
              <w:t>POC_AR_CATEGORY</w:t>
            </w:r>
          </w:p>
        </w:tc>
        <w:tc>
          <w:tcPr>
            <w:tcW w:w="4320" w:type="dxa"/>
            <w:vAlign w:val="center"/>
          </w:tcPr>
          <w:p w14:paraId="023E6A4D" w14:textId="77777777" w:rsidR="008F18EC" w:rsidRDefault="000C051A">
            <w:r>
              <w:rPr>
                <w:sz w:val="16"/>
              </w:rPr>
              <w:t>Category code validation</w:t>
            </w:r>
          </w:p>
        </w:tc>
        <w:tc>
          <w:tcPr>
            <w:tcW w:w="4608" w:type="dxa"/>
            <w:vAlign w:val="center"/>
          </w:tcPr>
          <w:p w14:paraId="2F80BB41" w14:textId="77777777" w:rsidR="008F18EC" w:rsidRDefault="000C051A">
            <w:r>
              <w:rPr>
                <w:sz w:val="16"/>
              </w:rPr>
              <w:t>TTVDCAT / detail category validation</w:t>
            </w:r>
          </w:p>
        </w:tc>
      </w:tr>
      <w:tr w:rsidR="008F18EC" w14:paraId="557531F5" w14:textId="77777777">
        <w:trPr>
          <w:jc w:val="center"/>
        </w:trPr>
        <w:tc>
          <w:tcPr>
            <w:tcW w:w="2592" w:type="dxa"/>
            <w:vAlign w:val="center"/>
          </w:tcPr>
          <w:p w14:paraId="25A8B24B" w14:textId="77777777" w:rsidR="008F18EC" w:rsidRDefault="000C051A">
            <w:r>
              <w:rPr>
                <w:sz w:val="16"/>
              </w:rPr>
              <w:t>POC_AR_DETAIL_CODE</w:t>
            </w:r>
          </w:p>
        </w:tc>
        <w:tc>
          <w:tcPr>
            <w:tcW w:w="4320" w:type="dxa"/>
            <w:vAlign w:val="center"/>
          </w:tcPr>
          <w:p w14:paraId="53CCBDCA" w14:textId="77777777" w:rsidR="008F18EC" w:rsidRDefault="000C051A">
            <w:r>
              <w:rPr>
                <w:sz w:val="16"/>
              </w:rPr>
              <w:t>Student detail-code control</w:t>
            </w:r>
          </w:p>
        </w:tc>
        <w:tc>
          <w:tcPr>
            <w:tcW w:w="4608" w:type="dxa"/>
            <w:vAlign w:val="center"/>
          </w:tcPr>
          <w:p w14:paraId="7099C05A" w14:textId="77777777" w:rsidR="008F18EC" w:rsidRDefault="000C051A">
            <w:r>
              <w:rPr>
                <w:sz w:val="16"/>
              </w:rPr>
              <w:t>TSADETC main-window concepts; Banner stores detail-code control data in AR control tables</w:t>
            </w:r>
          </w:p>
        </w:tc>
      </w:tr>
      <w:tr w:rsidR="008F18EC" w14:paraId="6BDD0CCC" w14:textId="77777777">
        <w:trPr>
          <w:jc w:val="center"/>
        </w:trPr>
        <w:tc>
          <w:tcPr>
            <w:tcW w:w="2592" w:type="dxa"/>
            <w:vAlign w:val="center"/>
          </w:tcPr>
          <w:p w14:paraId="0C0A6830" w14:textId="77777777" w:rsidR="008F18EC" w:rsidRDefault="000C051A">
            <w:r>
              <w:rPr>
                <w:sz w:val="16"/>
              </w:rPr>
              <w:t>POC_PERSON</w:t>
            </w:r>
          </w:p>
        </w:tc>
        <w:tc>
          <w:tcPr>
            <w:tcW w:w="4320" w:type="dxa"/>
            <w:vAlign w:val="center"/>
          </w:tcPr>
          <w:p w14:paraId="064BA74C" w14:textId="77777777" w:rsidR="008F18EC" w:rsidRDefault="000C051A">
            <w:r>
              <w:rPr>
                <w:sz w:val="16"/>
              </w:rPr>
              <w:t>Synthetic student/account identity</w:t>
            </w:r>
          </w:p>
        </w:tc>
        <w:tc>
          <w:tcPr>
            <w:tcW w:w="4608" w:type="dxa"/>
            <w:vAlign w:val="center"/>
          </w:tcPr>
          <w:p w14:paraId="1F5DC862" w14:textId="77777777" w:rsidR="008F18EC" w:rsidRDefault="000C051A">
            <w:r>
              <w:rPr>
                <w:sz w:val="16"/>
              </w:rPr>
              <w:t>SPRIDEN-like identity lookup for the demo</w:t>
            </w:r>
          </w:p>
        </w:tc>
      </w:tr>
      <w:tr w:rsidR="008F18EC" w14:paraId="72792967" w14:textId="77777777">
        <w:trPr>
          <w:jc w:val="center"/>
        </w:trPr>
        <w:tc>
          <w:tcPr>
            <w:tcW w:w="2592" w:type="dxa"/>
            <w:vAlign w:val="center"/>
          </w:tcPr>
          <w:p w14:paraId="1A40ECF7" w14:textId="77777777" w:rsidR="008F18EC" w:rsidRDefault="000C051A">
            <w:r>
              <w:rPr>
                <w:sz w:val="16"/>
              </w:rPr>
              <w:t>POC_TERM</w:t>
            </w:r>
          </w:p>
        </w:tc>
        <w:tc>
          <w:tcPr>
            <w:tcW w:w="4320" w:type="dxa"/>
            <w:vAlign w:val="center"/>
          </w:tcPr>
          <w:p w14:paraId="47CF8723" w14:textId="77777777" w:rsidR="008F18EC" w:rsidRDefault="000C051A">
            <w:r>
              <w:rPr>
                <w:sz w:val="16"/>
              </w:rPr>
              <w:t>Term validation</w:t>
            </w:r>
          </w:p>
        </w:tc>
        <w:tc>
          <w:tcPr>
            <w:tcW w:w="4608" w:type="dxa"/>
            <w:vAlign w:val="center"/>
          </w:tcPr>
          <w:p w14:paraId="7F802786" w14:textId="77777777" w:rsidR="008F18EC" w:rsidRDefault="000C051A">
            <w:r>
              <w:rPr>
                <w:sz w:val="16"/>
              </w:rPr>
              <w:t>STVTERM-like term validation</w:t>
            </w:r>
          </w:p>
        </w:tc>
      </w:tr>
      <w:tr w:rsidR="008F18EC" w14:paraId="285BBB9A" w14:textId="77777777">
        <w:trPr>
          <w:jc w:val="center"/>
        </w:trPr>
        <w:tc>
          <w:tcPr>
            <w:tcW w:w="2592" w:type="dxa"/>
            <w:vAlign w:val="center"/>
          </w:tcPr>
          <w:p w14:paraId="2D3639A6" w14:textId="77777777" w:rsidR="008F18EC" w:rsidRDefault="000C051A">
            <w:r>
              <w:rPr>
                <w:sz w:val="16"/>
              </w:rPr>
              <w:t>POC_AR_TRANSACTION</w:t>
            </w:r>
          </w:p>
        </w:tc>
        <w:tc>
          <w:tcPr>
            <w:tcW w:w="4320" w:type="dxa"/>
            <w:vAlign w:val="center"/>
          </w:tcPr>
          <w:p w14:paraId="144E5812" w14:textId="77777777" w:rsidR="008F18EC" w:rsidRDefault="000C051A">
            <w:r>
              <w:rPr>
                <w:sz w:val="16"/>
              </w:rPr>
              <w:t>Student charge/payment activity</w:t>
            </w:r>
          </w:p>
        </w:tc>
        <w:tc>
          <w:tcPr>
            <w:tcW w:w="4608" w:type="dxa"/>
            <w:vAlign w:val="center"/>
          </w:tcPr>
          <w:p w14:paraId="1C9557F3" w14:textId="77777777" w:rsidR="008F18EC" w:rsidRDefault="000C051A">
            <w:r>
              <w:rPr>
                <w:sz w:val="16"/>
              </w:rPr>
              <w:t>TSADETL account-detail concepts; TBRACCD-like transaction data</w:t>
            </w:r>
          </w:p>
        </w:tc>
      </w:tr>
      <w:tr w:rsidR="008F18EC" w14:paraId="070BC34A" w14:textId="77777777">
        <w:trPr>
          <w:jc w:val="center"/>
        </w:trPr>
        <w:tc>
          <w:tcPr>
            <w:tcW w:w="2592" w:type="dxa"/>
            <w:vAlign w:val="center"/>
          </w:tcPr>
          <w:p w14:paraId="6238D0DE" w14:textId="77777777" w:rsidR="008F18EC" w:rsidRDefault="000C051A">
            <w:r>
              <w:rPr>
                <w:sz w:val="16"/>
              </w:rPr>
              <w:t>POC_AR_ACCOUNT_SUMMARY</w:t>
            </w:r>
          </w:p>
        </w:tc>
        <w:tc>
          <w:tcPr>
            <w:tcW w:w="4320" w:type="dxa"/>
            <w:vAlign w:val="center"/>
          </w:tcPr>
          <w:p w14:paraId="38B1D141" w14:textId="77777777" w:rsidR="008F18EC" w:rsidRDefault="000C051A">
            <w:r>
              <w:rPr>
                <w:sz w:val="16"/>
              </w:rPr>
              <w:t>Optional cached/demo summary</w:t>
            </w:r>
          </w:p>
        </w:tc>
        <w:tc>
          <w:tcPr>
            <w:tcW w:w="4608" w:type="dxa"/>
            <w:vAlign w:val="center"/>
          </w:tcPr>
          <w:p w14:paraId="18B58714" w14:textId="77777777" w:rsidR="008F18EC" w:rsidRDefault="000C051A">
            <w:r>
              <w:rPr>
                <w:sz w:val="16"/>
              </w:rPr>
              <w:t>Calculated balance region on TSADETL</w:t>
            </w:r>
          </w:p>
        </w:tc>
      </w:tr>
      <w:tr w:rsidR="008F18EC" w14:paraId="6B7FEA1E" w14:textId="77777777">
        <w:trPr>
          <w:jc w:val="center"/>
        </w:trPr>
        <w:tc>
          <w:tcPr>
            <w:tcW w:w="2592" w:type="dxa"/>
            <w:vAlign w:val="center"/>
          </w:tcPr>
          <w:p w14:paraId="694FAA1F" w14:textId="77777777" w:rsidR="008F18EC" w:rsidRDefault="000C051A">
            <w:r>
              <w:rPr>
                <w:sz w:val="16"/>
              </w:rPr>
              <w:t>POC_HELP_METADATA</w:t>
            </w:r>
          </w:p>
        </w:tc>
        <w:tc>
          <w:tcPr>
            <w:tcW w:w="4320" w:type="dxa"/>
            <w:vAlign w:val="center"/>
          </w:tcPr>
          <w:p w14:paraId="303E68F7" w14:textId="77777777" w:rsidR="008F18EC" w:rsidRDefault="000C051A">
            <w:r>
              <w:rPr>
                <w:sz w:val="16"/>
              </w:rPr>
              <w:t>RAG/help facts and page-field lineage</w:t>
            </w:r>
          </w:p>
        </w:tc>
        <w:tc>
          <w:tcPr>
            <w:tcW w:w="4608" w:type="dxa"/>
            <w:vAlign w:val="center"/>
          </w:tcPr>
          <w:p w14:paraId="654D8F50" w14:textId="77777777" w:rsidR="008F18EC" w:rsidRDefault="000C051A">
            <w:r>
              <w:rPr>
                <w:sz w:val="16"/>
              </w:rPr>
              <w:t>POC-specific metadata, not a Banner table</w:t>
            </w:r>
          </w:p>
        </w:tc>
      </w:tr>
    </w:tbl>
    <w:p w14:paraId="25457CFB" w14:textId="77777777" w:rsidR="008F18EC" w:rsidRDefault="008F18EC"/>
    <w:p w14:paraId="75D87B3A" w14:textId="77777777" w:rsidR="008F18EC" w:rsidRDefault="000C051A">
      <w:pPr>
        <w:pStyle w:val="Heading1"/>
      </w:pPr>
      <w:r>
        <w:t>2. Scope and Assumptions</w:t>
      </w:r>
    </w:p>
    <w:p w14:paraId="0CFC5C4E" w14:textId="77777777" w:rsidR="008F18EC" w:rsidRDefault="000C051A">
      <w:pPr>
        <w:pStyle w:val="ListBullet"/>
      </w:pPr>
      <w:r>
        <w:t>The pages are simulations, not replicas of all Banner behavior.</w:t>
      </w:r>
    </w:p>
    <w:p w14:paraId="486DD61B" w14:textId="77777777" w:rsidR="008F18EC" w:rsidRDefault="000C051A">
      <w:pPr>
        <w:pStyle w:val="ListBullet"/>
      </w:pPr>
      <w:r>
        <w:t>Only the fields visible in the supplied screenshots and fields required for useful validation are included.</w:t>
      </w:r>
    </w:p>
    <w:p w14:paraId="38BBA55F" w14:textId="77777777" w:rsidR="008F18EC" w:rsidRDefault="000C051A">
      <w:pPr>
        <w:pStyle w:val="ListBullet"/>
      </w:pPr>
      <w:r>
        <w:t>All table and column names beginning with POC_ are new POC objects and are not asserted to be Banner-delivered objects.</w:t>
      </w:r>
    </w:p>
    <w:p w14:paraId="11C40601" w14:textId="77777777" w:rsidR="008F18EC" w:rsidRDefault="000C051A">
      <w:pPr>
        <w:pStyle w:val="ListBullet"/>
      </w:pPr>
      <w:r>
        <w:t>The design uses synthetic internal person keys rather than production PIDMs.</w:t>
      </w:r>
    </w:p>
    <w:p w14:paraId="28271BB2" w14:textId="77777777" w:rsidR="008F18EC" w:rsidRDefault="000C051A">
      <w:pPr>
        <w:pStyle w:val="ListBullet"/>
      </w:pPr>
      <w:r>
        <w:t>Amounts use Banner-like sign behavior: positive charges increase the account balance; positive payments are stored as credits by converting them to a negative signed amount.</w:t>
      </w:r>
    </w:p>
    <w:p w14:paraId="7F5E5281" w14:textId="77777777" w:rsidR="008F18EC" w:rsidRDefault="000C051A">
      <w:pPr>
        <w:pStyle w:val="ListBullet"/>
      </w:pPr>
      <w:r>
        <w:t>A production integration should replace the POC metadata and queries with institution-approved Banner views, APIs, and security rules.</w:t>
      </w:r>
    </w:p>
    <w:p w14:paraId="60900CB5" w14:textId="77777777" w:rsidR="008F18EC" w:rsidRDefault="000C051A">
      <w:pPr>
        <w:pStyle w:val="Heading1"/>
      </w:pPr>
      <w:r>
        <w:t>3. Page-to-Table and Field Mapping</w:t>
      </w:r>
    </w:p>
    <w:p w14:paraId="114460AF" w14:textId="77777777" w:rsidR="008F18EC" w:rsidRDefault="000C051A">
      <w:pPr>
        <w:pStyle w:val="Heading2"/>
      </w:pPr>
      <w:r>
        <w:t>3.1 TTVDCAT Simulation - Detail Category Code Validation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81"/>
        <w:gridCol w:w="3450"/>
        <w:gridCol w:w="991"/>
        <w:gridCol w:w="3818"/>
      </w:tblGrid>
      <w:tr w:rsidR="008F18EC" w14:paraId="28E980E1" w14:textId="77777777" w:rsidTr="00FC02D1">
        <w:trPr>
          <w:jc w:val="center"/>
        </w:trPr>
        <w:tc>
          <w:tcPr>
            <w:tcW w:w="2181" w:type="dxa"/>
            <w:shd w:val="clear" w:color="auto" w:fill="D9EAF7"/>
            <w:vAlign w:val="center"/>
          </w:tcPr>
          <w:p w14:paraId="073DE6C1" w14:textId="77777777" w:rsidR="008F18EC" w:rsidRDefault="000C051A">
            <w:r>
              <w:rPr>
                <w:b/>
                <w:sz w:val="17"/>
              </w:rPr>
              <w:t>UI field</w:t>
            </w:r>
          </w:p>
        </w:tc>
        <w:tc>
          <w:tcPr>
            <w:tcW w:w="3450" w:type="dxa"/>
            <w:shd w:val="clear" w:color="auto" w:fill="D9EAF7"/>
            <w:vAlign w:val="center"/>
          </w:tcPr>
          <w:p w14:paraId="6CCA3109" w14:textId="77777777" w:rsidR="008F18EC" w:rsidRDefault="000C051A">
            <w:r>
              <w:rPr>
                <w:b/>
                <w:sz w:val="17"/>
              </w:rPr>
              <w:t>POC column</w:t>
            </w:r>
          </w:p>
        </w:tc>
        <w:tc>
          <w:tcPr>
            <w:tcW w:w="991" w:type="dxa"/>
            <w:shd w:val="clear" w:color="auto" w:fill="D9EAF7"/>
            <w:vAlign w:val="center"/>
          </w:tcPr>
          <w:p w14:paraId="23C80595" w14:textId="77777777" w:rsidR="008F18EC" w:rsidRDefault="000C051A">
            <w:r>
              <w:rPr>
                <w:b/>
                <w:sz w:val="17"/>
              </w:rPr>
              <w:t>Required</w:t>
            </w:r>
          </w:p>
        </w:tc>
        <w:tc>
          <w:tcPr>
            <w:tcW w:w="3818" w:type="dxa"/>
            <w:shd w:val="clear" w:color="auto" w:fill="D9EAF7"/>
            <w:vAlign w:val="center"/>
          </w:tcPr>
          <w:p w14:paraId="4B8ADA67" w14:textId="77777777" w:rsidR="008F18EC" w:rsidRDefault="000C051A">
            <w:r>
              <w:rPr>
                <w:b/>
                <w:sz w:val="17"/>
              </w:rPr>
              <w:t>Validation / behavior</w:t>
            </w:r>
          </w:p>
        </w:tc>
      </w:tr>
      <w:tr w:rsidR="008F18EC" w14:paraId="72D92316" w14:textId="77777777" w:rsidTr="00FC02D1">
        <w:trPr>
          <w:jc w:val="center"/>
        </w:trPr>
        <w:tc>
          <w:tcPr>
            <w:tcW w:w="2181" w:type="dxa"/>
            <w:vAlign w:val="center"/>
          </w:tcPr>
          <w:p w14:paraId="2101FAF4" w14:textId="77777777" w:rsidR="008F18EC" w:rsidRDefault="000C051A">
            <w:r>
              <w:rPr>
                <w:sz w:val="16"/>
              </w:rPr>
              <w:t>Code</w:t>
            </w:r>
          </w:p>
        </w:tc>
        <w:tc>
          <w:tcPr>
            <w:tcW w:w="3450" w:type="dxa"/>
            <w:vAlign w:val="center"/>
          </w:tcPr>
          <w:p w14:paraId="6405137E" w14:textId="77777777" w:rsidR="008F18EC" w:rsidRDefault="000C051A">
            <w:r>
              <w:rPr>
                <w:sz w:val="16"/>
              </w:rPr>
              <w:t>POC_AR_CATEGORY.CATEGORY_CODE</w:t>
            </w:r>
          </w:p>
        </w:tc>
        <w:tc>
          <w:tcPr>
            <w:tcW w:w="991" w:type="dxa"/>
            <w:vAlign w:val="center"/>
          </w:tcPr>
          <w:p w14:paraId="31C9B319" w14:textId="77777777" w:rsidR="008F18EC" w:rsidRDefault="000C051A">
            <w:r>
              <w:rPr>
                <w:sz w:val="16"/>
              </w:rPr>
              <w:t>Yes</w:t>
            </w:r>
          </w:p>
        </w:tc>
        <w:tc>
          <w:tcPr>
            <w:tcW w:w="3818" w:type="dxa"/>
            <w:vAlign w:val="center"/>
          </w:tcPr>
          <w:p w14:paraId="21E89642" w14:textId="77777777" w:rsidR="008F18EC" w:rsidRDefault="000C051A">
            <w:r>
              <w:rPr>
                <w:sz w:val="16"/>
              </w:rPr>
              <w:t>Uppercase; 1-4 characters; unique; cannot contain spaces</w:t>
            </w:r>
          </w:p>
        </w:tc>
      </w:tr>
      <w:tr w:rsidR="008F18EC" w14:paraId="1DA7521C" w14:textId="77777777" w:rsidTr="00FC02D1">
        <w:trPr>
          <w:jc w:val="center"/>
        </w:trPr>
        <w:tc>
          <w:tcPr>
            <w:tcW w:w="2181" w:type="dxa"/>
            <w:vAlign w:val="center"/>
          </w:tcPr>
          <w:p w14:paraId="0F23FD47" w14:textId="77777777" w:rsidR="008F18EC" w:rsidRDefault="000C051A">
            <w:r>
              <w:rPr>
                <w:sz w:val="16"/>
              </w:rPr>
              <w:t>Description</w:t>
            </w:r>
          </w:p>
        </w:tc>
        <w:tc>
          <w:tcPr>
            <w:tcW w:w="3450" w:type="dxa"/>
            <w:vAlign w:val="center"/>
          </w:tcPr>
          <w:p w14:paraId="72B8510D" w14:textId="77777777" w:rsidR="008F18EC" w:rsidRDefault="000C051A">
            <w:r>
              <w:rPr>
                <w:sz w:val="16"/>
              </w:rPr>
              <w:t>POC_AR_CATEGORY.DESCRIPTION</w:t>
            </w:r>
          </w:p>
        </w:tc>
        <w:tc>
          <w:tcPr>
            <w:tcW w:w="991" w:type="dxa"/>
            <w:vAlign w:val="center"/>
          </w:tcPr>
          <w:p w14:paraId="240A4BC5" w14:textId="77777777" w:rsidR="008F18EC" w:rsidRDefault="000C051A">
            <w:r>
              <w:rPr>
                <w:sz w:val="16"/>
              </w:rPr>
              <w:t>Yes</w:t>
            </w:r>
          </w:p>
        </w:tc>
        <w:tc>
          <w:tcPr>
            <w:tcW w:w="3818" w:type="dxa"/>
            <w:vAlign w:val="center"/>
          </w:tcPr>
          <w:p w14:paraId="3A099BB5" w14:textId="77777777" w:rsidR="008F18EC" w:rsidRDefault="000C051A">
            <w:r>
              <w:rPr>
                <w:sz w:val="16"/>
              </w:rPr>
              <w:t>1-60 characters</w:t>
            </w:r>
          </w:p>
        </w:tc>
      </w:tr>
      <w:tr w:rsidR="00FC02D1" w14:paraId="0497DAB7" w14:textId="77777777" w:rsidTr="00FC02D1">
        <w:trPr>
          <w:jc w:val="center"/>
        </w:trPr>
        <w:tc>
          <w:tcPr>
            <w:tcW w:w="2181" w:type="dxa"/>
            <w:vAlign w:val="center"/>
          </w:tcPr>
          <w:p w14:paraId="3705D078" w14:textId="3AD36CB2" w:rsidR="00FC02D1" w:rsidRDefault="00FC02D1">
            <w:r>
              <w:rPr>
                <w:sz w:val="16"/>
              </w:rPr>
              <w:t>System Required</w:t>
            </w:r>
          </w:p>
        </w:tc>
        <w:tc>
          <w:tcPr>
            <w:tcW w:w="3450" w:type="dxa"/>
            <w:vAlign w:val="center"/>
          </w:tcPr>
          <w:p w14:paraId="751B4C54" w14:textId="3007ACF4" w:rsidR="00FC02D1" w:rsidRDefault="00FC02D1">
            <w:r>
              <w:rPr>
                <w:sz w:val="16"/>
              </w:rPr>
              <w:t>POC_AR_CATEGORY.SYSTEM_REQUIRED_IND</w:t>
            </w:r>
          </w:p>
        </w:tc>
        <w:tc>
          <w:tcPr>
            <w:tcW w:w="991" w:type="dxa"/>
            <w:vAlign w:val="center"/>
          </w:tcPr>
          <w:p w14:paraId="334C3052" w14:textId="01CBBCA9" w:rsidR="00FC02D1" w:rsidRDefault="00FC02D1">
            <w:r>
              <w:rPr>
                <w:sz w:val="16"/>
              </w:rPr>
              <w:t>Yes</w:t>
            </w:r>
          </w:p>
        </w:tc>
        <w:tc>
          <w:tcPr>
            <w:tcW w:w="3818" w:type="dxa"/>
            <w:vAlign w:val="center"/>
          </w:tcPr>
          <w:p w14:paraId="0CE692BB" w14:textId="3074AB6A" w:rsidR="00FC02D1" w:rsidRDefault="00FC02D1">
            <w:r>
              <w:rPr>
                <w:sz w:val="16"/>
              </w:rPr>
              <w:t>Y/N; system-required rows cannot be deleted in the POC</w:t>
            </w:r>
          </w:p>
        </w:tc>
      </w:tr>
      <w:tr w:rsidR="00FC02D1" w14:paraId="7FF64143" w14:textId="77777777" w:rsidTr="00FC02D1">
        <w:trPr>
          <w:jc w:val="center"/>
        </w:trPr>
        <w:tc>
          <w:tcPr>
            <w:tcW w:w="2181" w:type="dxa"/>
            <w:vAlign w:val="center"/>
          </w:tcPr>
          <w:p w14:paraId="50AE5C98" w14:textId="2C676C73" w:rsidR="00FC02D1" w:rsidRDefault="00FC02D1"/>
        </w:tc>
        <w:tc>
          <w:tcPr>
            <w:tcW w:w="3450" w:type="dxa"/>
            <w:vAlign w:val="center"/>
          </w:tcPr>
          <w:p w14:paraId="4C232350" w14:textId="6436FBD1" w:rsidR="00FC02D1" w:rsidRDefault="00FC02D1"/>
        </w:tc>
        <w:tc>
          <w:tcPr>
            <w:tcW w:w="991" w:type="dxa"/>
            <w:vAlign w:val="center"/>
          </w:tcPr>
          <w:p w14:paraId="7B0E83B5" w14:textId="32E70852" w:rsidR="00FC02D1" w:rsidRDefault="00FC02D1"/>
        </w:tc>
        <w:tc>
          <w:tcPr>
            <w:tcW w:w="3818" w:type="dxa"/>
            <w:vAlign w:val="center"/>
          </w:tcPr>
          <w:p w14:paraId="76DFBA2D" w14:textId="6653AB7F" w:rsidR="00FC02D1" w:rsidRDefault="00FC02D1"/>
        </w:tc>
      </w:tr>
    </w:tbl>
    <w:p w14:paraId="25329D5B" w14:textId="77777777" w:rsidR="008F18EC" w:rsidRDefault="008F18EC"/>
    <w:p w14:paraId="21CB62D5" w14:textId="77777777" w:rsidR="008F18EC" w:rsidRDefault="000C051A">
      <w:r>
        <w:t>Interactive-help examples: “Where is category FA used?” returns matching detail codes from POC_AR_DETAIL_CODE. “Where do I maintain this category?” returns TTVDCAT simulation.</w:t>
      </w:r>
    </w:p>
    <w:p w14:paraId="129B56C1" w14:textId="77777777" w:rsidR="008F18EC" w:rsidRDefault="000C051A">
      <w:pPr>
        <w:pStyle w:val="Heading2"/>
      </w:pPr>
      <w:r>
        <w:t>3.2 TSADETC Simulation - Detail Code Control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31"/>
        <w:gridCol w:w="3029"/>
        <w:gridCol w:w="934"/>
        <w:gridCol w:w="4546"/>
      </w:tblGrid>
      <w:tr w:rsidR="008F18EC" w14:paraId="2C0CB36C" w14:textId="77777777" w:rsidTr="00FC02D1">
        <w:trPr>
          <w:jc w:val="center"/>
        </w:trPr>
        <w:tc>
          <w:tcPr>
            <w:tcW w:w="1931" w:type="dxa"/>
            <w:shd w:val="clear" w:color="auto" w:fill="D9EAF7"/>
            <w:vAlign w:val="center"/>
          </w:tcPr>
          <w:p w14:paraId="6C5BE7A1" w14:textId="77777777" w:rsidR="008F18EC" w:rsidRDefault="000C051A">
            <w:r>
              <w:rPr>
                <w:b/>
                <w:sz w:val="17"/>
              </w:rPr>
              <w:t>UI field</w:t>
            </w:r>
          </w:p>
        </w:tc>
        <w:tc>
          <w:tcPr>
            <w:tcW w:w="3029" w:type="dxa"/>
            <w:shd w:val="clear" w:color="auto" w:fill="D9EAF7"/>
            <w:vAlign w:val="center"/>
          </w:tcPr>
          <w:p w14:paraId="1CD1EA33" w14:textId="77777777" w:rsidR="008F18EC" w:rsidRDefault="000C051A">
            <w:r>
              <w:rPr>
                <w:b/>
                <w:sz w:val="17"/>
              </w:rPr>
              <w:t>POC column</w:t>
            </w:r>
          </w:p>
        </w:tc>
        <w:tc>
          <w:tcPr>
            <w:tcW w:w="934" w:type="dxa"/>
            <w:shd w:val="clear" w:color="auto" w:fill="D9EAF7"/>
            <w:vAlign w:val="center"/>
          </w:tcPr>
          <w:p w14:paraId="3C1270C8" w14:textId="77777777" w:rsidR="008F18EC" w:rsidRDefault="000C051A">
            <w:r>
              <w:rPr>
                <w:b/>
                <w:sz w:val="17"/>
              </w:rPr>
              <w:t>Required</w:t>
            </w:r>
          </w:p>
        </w:tc>
        <w:tc>
          <w:tcPr>
            <w:tcW w:w="4546" w:type="dxa"/>
            <w:shd w:val="clear" w:color="auto" w:fill="D9EAF7"/>
            <w:vAlign w:val="center"/>
          </w:tcPr>
          <w:p w14:paraId="2A7D82B9" w14:textId="77777777" w:rsidR="008F18EC" w:rsidRDefault="000C051A">
            <w:r>
              <w:rPr>
                <w:b/>
                <w:sz w:val="17"/>
              </w:rPr>
              <w:t>Validation / behavior</w:t>
            </w:r>
          </w:p>
        </w:tc>
      </w:tr>
      <w:tr w:rsidR="008F18EC" w14:paraId="2B9BA101" w14:textId="77777777" w:rsidTr="00FC02D1">
        <w:trPr>
          <w:jc w:val="center"/>
        </w:trPr>
        <w:tc>
          <w:tcPr>
            <w:tcW w:w="1931" w:type="dxa"/>
            <w:vAlign w:val="center"/>
          </w:tcPr>
          <w:p w14:paraId="7E4C0342" w14:textId="77777777" w:rsidR="008F18EC" w:rsidRDefault="000C051A">
            <w:r>
              <w:rPr>
                <w:sz w:val="16"/>
              </w:rPr>
              <w:t>Detail Code</w:t>
            </w:r>
          </w:p>
        </w:tc>
        <w:tc>
          <w:tcPr>
            <w:tcW w:w="3029" w:type="dxa"/>
            <w:vAlign w:val="center"/>
          </w:tcPr>
          <w:p w14:paraId="4525F0B0" w14:textId="77777777" w:rsidR="008F18EC" w:rsidRDefault="000C051A">
            <w:r>
              <w:rPr>
                <w:sz w:val="16"/>
              </w:rPr>
              <w:t>DETAIL_CODE</w:t>
            </w:r>
          </w:p>
        </w:tc>
        <w:tc>
          <w:tcPr>
            <w:tcW w:w="934" w:type="dxa"/>
            <w:vAlign w:val="center"/>
          </w:tcPr>
          <w:p w14:paraId="5B8F7790" w14:textId="77777777" w:rsidR="008F18EC" w:rsidRDefault="000C051A">
            <w:r>
              <w:rPr>
                <w:sz w:val="16"/>
              </w:rPr>
              <w:t>Yes</w:t>
            </w:r>
          </w:p>
        </w:tc>
        <w:tc>
          <w:tcPr>
            <w:tcW w:w="4546" w:type="dxa"/>
            <w:vAlign w:val="center"/>
          </w:tcPr>
          <w:p w14:paraId="29EAB12C" w14:textId="77777777" w:rsidR="008F18EC" w:rsidRDefault="000C051A">
            <w:r>
              <w:rPr>
                <w:sz w:val="16"/>
              </w:rPr>
              <w:t>Uppercase; 1-4 characters; unique</w:t>
            </w:r>
          </w:p>
        </w:tc>
      </w:tr>
      <w:tr w:rsidR="008F18EC" w14:paraId="541C8D95" w14:textId="77777777" w:rsidTr="00FC02D1">
        <w:trPr>
          <w:jc w:val="center"/>
        </w:trPr>
        <w:tc>
          <w:tcPr>
            <w:tcW w:w="1931" w:type="dxa"/>
            <w:vAlign w:val="center"/>
          </w:tcPr>
          <w:p w14:paraId="0C7C69CD" w14:textId="77777777" w:rsidR="008F18EC" w:rsidRDefault="000C051A">
            <w:r>
              <w:rPr>
                <w:sz w:val="16"/>
              </w:rPr>
              <w:t>Detail Code Description</w:t>
            </w:r>
          </w:p>
        </w:tc>
        <w:tc>
          <w:tcPr>
            <w:tcW w:w="3029" w:type="dxa"/>
            <w:vAlign w:val="center"/>
          </w:tcPr>
          <w:p w14:paraId="1BF3870F" w14:textId="77777777" w:rsidR="008F18EC" w:rsidRDefault="000C051A">
            <w:r>
              <w:rPr>
                <w:sz w:val="16"/>
              </w:rPr>
              <w:t>DESCRIPTION</w:t>
            </w:r>
          </w:p>
        </w:tc>
        <w:tc>
          <w:tcPr>
            <w:tcW w:w="934" w:type="dxa"/>
            <w:vAlign w:val="center"/>
          </w:tcPr>
          <w:p w14:paraId="68911D05" w14:textId="77777777" w:rsidR="008F18EC" w:rsidRDefault="000C051A">
            <w:r>
              <w:rPr>
                <w:sz w:val="16"/>
              </w:rPr>
              <w:t>Yes</w:t>
            </w:r>
          </w:p>
        </w:tc>
        <w:tc>
          <w:tcPr>
            <w:tcW w:w="4546" w:type="dxa"/>
            <w:vAlign w:val="center"/>
          </w:tcPr>
          <w:p w14:paraId="2213291A" w14:textId="77777777" w:rsidR="008F18EC" w:rsidRDefault="000C051A">
            <w:r>
              <w:rPr>
                <w:sz w:val="16"/>
              </w:rPr>
              <w:t>1-60 characters</w:t>
            </w:r>
          </w:p>
        </w:tc>
      </w:tr>
      <w:tr w:rsidR="008F18EC" w14:paraId="461D57CE" w14:textId="77777777" w:rsidTr="00FC02D1">
        <w:trPr>
          <w:jc w:val="center"/>
        </w:trPr>
        <w:tc>
          <w:tcPr>
            <w:tcW w:w="1931" w:type="dxa"/>
            <w:vAlign w:val="center"/>
          </w:tcPr>
          <w:p w14:paraId="66705D60" w14:textId="77777777" w:rsidR="008F18EC" w:rsidRDefault="000C051A">
            <w:r>
              <w:rPr>
                <w:sz w:val="16"/>
              </w:rPr>
              <w:t>Type</w:t>
            </w:r>
          </w:p>
        </w:tc>
        <w:tc>
          <w:tcPr>
            <w:tcW w:w="3029" w:type="dxa"/>
            <w:vAlign w:val="center"/>
          </w:tcPr>
          <w:p w14:paraId="7FBB1A51" w14:textId="77777777" w:rsidR="008F18EC" w:rsidRDefault="000C051A">
            <w:r>
              <w:rPr>
                <w:sz w:val="16"/>
              </w:rPr>
              <w:t>TYPE_CODE</w:t>
            </w:r>
          </w:p>
        </w:tc>
        <w:tc>
          <w:tcPr>
            <w:tcW w:w="934" w:type="dxa"/>
            <w:vAlign w:val="center"/>
          </w:tcPr>
          <w:p w14:paraId="47ED8B96" w14:textId="77777777" w:rsidR="008F18EC" w:rsidRDefault="000C051A">
            <w:r>
              <w:rPr>
                <w:sz w:val="16"/>
              </w:rPr>
              <w:t>Yes</w:t>
            </w:r>
          </w:p>
        </w:tc>
        <w:tc>
          <w:tcPr>
            <w:tcW w:w="4546" w:type="dxa"/>
            <w:vAlign w:val="center"/>
          </w:tcPr>
          <w:p w14:paraId="7F10E490" w14:textId="77777777" w:rsidR="008F18EC" w:rsidRDefault="000C051A">
            <w:r>
              <w:rPr>
                <w:sz w:val="16"/>
              </w:rPr>
              <w:t>C = charge, P = payment</w:t>
            </w:r>
          </w:p>
        </w:tc>
      </w:tr>
      <w:tr w:rsidR="008F18EC" w14:paraId="388732DB" w14:textId="77777777" w:rsidTr="00FC02D1">
        <w:trPr>
          <w:jc w:val="center"/>
        </w:trPr>
        <w:tc>
          <w:tcPr>
            <w:tcW w:w="1931" w:type="dxa"/>
            <w:vAlign w:val="center"/>
          </w:tcPr>
          <w:p w14:paraId="6EBE5E76" w14:textId="77777777" w:rsidR="008F18EC" w:rsidRDefault="000C051A">
            <w:r>
              <w:rPr>
                <w:sz w:val="16"/>
              </w:rPr>
              <w:t>Category</w:t>
            </w:r>
          </w:p>
        </w:tc>
        <w:tc>
          <w:tcPr>
            <w:tcW w:w="3029" w:type="dxa"/>
            <w:vAlign w:val="center"/>
          </w:tcPr>
          <w:p w14:paraId="183AD2E6" w14:textId="77777777" w:rsidR="008F18EC" w:rsidRDefault="000C051A">
            <w:r>
              <w:rPr>
                <w:sz w:val="16"/>
              </w:rPr>
              <w:t>CATEGORY_CODE</w:t>
            </w:r>
          </w:p>
        </w:tc>
        <w:tc>
          <w:tcPr>
            <w:tcW w:w="934" w:type="dxa"/>
            <w:vAlign w:val="center"/>
          </w:tcPr>
          <w:p w14:paraId="23B9891D" w14:textId="77777777" w:rsidR="008F18EC" w:rsidRDefault="000C051A">
            <w:r>
              <w:rPr>
                <w:sz w:val="16"/>
              </w:rPr>
              <w:t>Yes</w:t>
            </w:r>
          </w:p>
        </w:tc>
        <w:tc>
          <w:tcPr>
            <w:tcW w:w="4546" w:type="dxa"/>
            <w:vAlign w:val="center"/>
          </w:tcPr>
          <w:p w14:paraId="1FCDE2EC" w14:textId="77777777" w:rsidR="008F18EC" w:rsidRDefault="000C051A">
            <w:r>
              <w:rPr>
                <w:sz w:val="16"/>
              </w:rPr>
              <w:t>Foreign key to POC_AR_CATEGORY</w:t>
            </w:r>
          </w:p>
        </w:tc>
      </w:tr>
      <w:tr w:rsidR="008F18EC" w14:paraId="63AD4674" w14:textId="77777777" w:rsidTr="00FC02D1">
        <w:trPr>
          <w:jc w:val="center"/>
        </w:trPr>
        <w:tc>
          <w:tcPr>
            <w:tcW w:w="1931" w:type="dxa"/>
            <w:vAlign w:val="center"/>
          </w:tcPr>
          <w:p w14:paraId="35B6BB19" w14:textId="77777777" w:rsidR="008F18EC" w:rsidRDefault="000C051A">
            <w:r>
              <w:rPr>
                <w:sz w:val="16"/>
              </w:rPr>
              <w:lastRenderedPageBreak/>
              <w:t>Grant Type</w:t>
            </w:r>
          </w:p>
        </w:tc>
        <w:tc>
          <w:tcPr>
            <w:tcW w:w="3029" w:type="dxa"/>
            <w:vAlign w:val="center"/>
          </w:tcPr>
          <w:p w14:paraId="3E34891F" w14:textId="77777777" w:rsidR="008F18EC" w:rsidRDefault="000C051A">
            <w:r>
              <w:rPr>
                <w:sz w:val="16"/>
              </w:rPr>
              <w:t>GRANT_TYPE_CODE</w:t>
            </w:r>
          </w:p>
        </w:tc>
        <w:tc>
          <w:tcPr>
            <w:tcW w:w="934" w:type="dxa"/>
            <w:vAlign w:val="center"/>
          </w:tcPr>
          <w:p w14:paraId="007D3857" w14:textId="77777777" w:rsidR="008F18EC" w:rsidRDefault="000C051A">
            <w:r>
              <w:rPr>
                <w:sz w:val="16"/>
              </w:rPr>
              <w:t>No</w:t>
            </w:r>
          </w:p>
        </w:tc>
        <w:tc>
          <w:tcPr>
            <w:tcW w:w="4546" w:type="dxa"/>
            <w:vAlign w:val="center"/>
          </w:tcPr>
          <w:p w14:paraId="5EE71F6B" w14:textId="77777777" w:rsidR="008F18EC" w:rsidRDefault="000C051A">
            <w:r>
              <w:rPr>
                <w:sz w:val="16"/>
              </w:rPr>
              <w:t>Optional POC text/code; no external dependency unless separately configured</w:t>
            </w:r>
          </w:p>
        </w:tc>
      </w:tr>
      <w:tr w:rsidR="008F18EC" w14:paraId="30BE7412" w14:textId="77777777" w:rsidTr="00FC02D1">
        <w:trPr>
          <w:jc w:val="center"/>
        </w:trPr>
        <w:tc>
          <w:tcPr>
            <w:tcW w:w="1931" w:type="dxa"/>
            <w:vAlign w:val="center"/>
          </w:tcPr>
          <w:p w14:paraId="0974BBBE" w14:textId="77777777" w:rsidR="008F18EC" w:rsidRDefault="000C051A">
            <w:r>
              <w:rPr>
                <w:sz w:val="16"/>
              </w:rPr>
              <w:t>Priority</w:t>
            </w:r>
          </w:p>
        </w:tc>
        <w:tc>
          <w:tcPr>
            <w:tcW w:w="3029" w:type="dxa"/>
            <w:vAlign w:val="center"/>
          </w:tcPr>
          <w:p w14:paraId="5E531534" w14:textId="77777777" w:rsidR="008F18EC" w:rsidRDefault="000C051A">
            <w:r>
              <w:rPr>
                <w:sz w:val="16"/>
              </w:rPr>
              <w:t>PRIORITY_NO</w:t>
            </w:r>
          </w:p>
        </w:tc>
        <w:tc>
          <w:tcPr>
            <w:tcW w:w="934" w:type="dxa"/>
            <w:vAlign w:val="center"/>
          </w:tcPr>
          <w:p w14:paraId="34615A09" w14:textId="77777777" w:rsidR="008F18EC" w:rsidRDefault="000C051A">
            <w:r>
              <w:rPr>
                <w:sz w:val="16"/>
              </w:rPr>
              <w:t>Yes</w:t>
            </w:r>
          </w:p>
        </w:tc>
        <w:tc>
          <w:tcPr>
            <w:tcW w:w="4546" w:type="dxa"/>
            <w:vAlign w:val="center"/>
          </w:tcPr>
          <w:p w14:paraId="15C7E590" w14:textId="77777777" w:rsidR="008F18EC" w:rsidRDefault="000C051A">
            <w:r>
              <w:rPr>
                <w:sz w:val="16"/>
              </w:rPr>
              <w:t>000-999; stored as number 0-999 and formatted as three digits</w:t>
            </w:r>
          </w:p>
        </w:tc>
      </w:tr>
      <w:tr w:rsidR="008F18EC" w14:paraId="38394DD9" w14:textId="77777777" w:rsidTr="00FC02D1">
        <w:trPr>
          <w:jc w:val="center"/>
        </w:trPr>
        <w:tc>
          <w:tcPr>
            <w:tcW w:w="1931" w:type="dxa"/>
            <w:vAlign w:val="center"/>
          </w:tcPr>
          <w:p w14:paraId="51A34B64" w14:textId="77777777" w:rsidR="008F18EC" w:rsidRDefault="000C051A">
            <w:r>
              <w:rPr>
                <w:sz w:val="16"/>
              </w:rPr>
              <w:t>Active</w:t>
            </w:r>
          </w:p>
        </w:tc>
        <w:tc>
          <w:tcPr>
            <w:tcW w:w="3029" w:type="dxa"/>
            <w:vAlign w:val="center"/>
          </w:tcPr>
          <w:p w14:paraId="009022CF" w14:textId="77777777" w:rsidR="008F18EC" w:rsidRDefault="000C051A">
            <w:r>
              <w:rPr>
                <w:sz w:val="16"/>
              </w:rPr>
              <w:t>ACTIVE_IND</w:t>
            </w:r>
          </w:p>
        </w:tc>
        <w:tc>
          <w:tcPr>
            <w:tcW w:w="934" w:type="dxa"/>
            <w:vAlign w:val="center"/>
          </w:tcPr>
          <w:p w14:paraId="34940CC2" w14:textId="77777777" w:rsidR="008F18EC" w:rsidRDefault="000C051A">
            <w:r>
              <w:rPr>
                <w:sz w:val="16"/>
              </w:rPr>
              <w:t>Yes</w:t>
            </w:r>
          </w:p>
        </w:tc>
        <w:tc>
          <w:tcPr>
            <w:tcW w:w="4546" w:type="dxa"/>
            <w:vAlign w:val="center"/>
          </w:tcPr>
          <w:p w14:paraId="2EBA32BD" w14:textId="77777777" w:rsidR="008F18EC" w:rsidRDefault="000C051A">
            <w:r>
              <w:rPr>
                <w:sz w:val="16"/>
              </w:rPr>
              <w:t>Y/N; inactive codes cannot be used for new transactions</w:t>
            </w:r>
          </w:p>
        </w:tc>
      </w:tr>
    </w:tbl>
    <w:p w14:paraId="7E5DD0D8" w14:textId="77777777" w:rsidR="008F18EC" w:rsidRDefault="008F18EC"/>
    <w:p w14:paraId="7021F663" w14:textId="77777777" w:rsidR="008F18EC" w:rsidRDefault="000C051A">
      <w:pPr>
        <w:pStyle w:val="Heading2"/>
      </w:pPr>
      <w:r>
        <w:t>3.3 TSADETL Simulation - Student Account Detail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94"/>
        <w:gridCol w:w="3673"/>
        <w:gridCol w:w="1025"/>
        <w:gridCol w:w="3948"/>
      </w:tblGrid>
      <w:tr w:rsidR="008F18EC" w14:paraId="2EA7248C" w14:textId="77777777" w:rsidTr="00FC02D1">
        <w:trPr>
          <w:jc w:val="center"/>
        </w:trPr>
        <w:tc>
          <w:tcPr>
            <w:tcW w:w="1794" w:type="dxa"/>
            <w:shd w:val="clear" w:color="auto" w:fill="D9EAF7"/>
            <w:vAlign w:val="center"/>
          </w:tcPr>
          <w:p w14:paraId="61F620FC" w14:textId="77777777" w:rsidR="008F18EC" w:rsidRDefault="000C051A">
            <w:r>
              <w:rPr>
                <w:b/>
                <w:sz w:val="17"/>
              </w:rPr>
              <w:t>UI field</w:t>
            </w:r>
          </w:p>
        </w:tc>
        <w:tc>
          <w:tcPr>
            <w:tcW w:w="3673" w:type="dxa"/>
            <w:shd w:val="clear" w:color="auto" w:fill="D9EAF7"/>
            <w:vAlign w:val="center"/>
          </w:tcPr>
          <w:p w14:paraId="3A5C487A" w14:textId="77777777" w:rsidR="008F18EC" w:rsidRDefault="000C051A">
            <w:r>
              <w:rPr>
                <w:b/>
                <w:sz w:val="17"/>
              </w:rPr>
              <w:t>POC source</w:t>
            </w:r>
          </w:p>
        </w:tc>
        <w:tc>
          <w:tcPr>
            <w:tcW w:w="1025" w:type="dxa"/>
            <w:shd w:val="clear" w:color="auto" w:fill="D9EAF7"/>
            <w:vAlign w:val="center"/>
          </w:tcPr>
          <w:p w14:paraId="01553D80" w14:textId="77777777" w:rsidR="008F18EC" w:rsidRDefault="000C051A">
            <w:r>
              <w:rPr>
                <w:b/>
                <w:sz w:val="17"/>
              </w:rPr>
              <w:t>Required</w:t>
            </w:r>
          </w:p>
        </w:tc>
        <w:tc>
          <w:tcPr>
            <w:tcW w:w="3948" w:type="dxa"/>
            <w:shd w:val="clear" w:color="auto" w:fill="D9EAF7"/>
            <w:vAlign w:val="center"/>
          </w:tcPr>
          <w:p w14:paraId="3E250E6C" w14:textId="77777777" w:rsidR="008F18EC" w:rsidRDefault="000C051A">
            <w:r>
              <w:rPr>
                <w:b/>
                <w:sz w:val="17"/>
              </w:rPr>
              <w:t>Validation / calculation</w:t>
            </w:r>
          </w:p>
        </w:tc>
      </w:tr>
      <w:tr w:rsidR="008F18EC" w14:paraId="56197938" w14:textId="77777777" w:rsidTr="00FC02D1">
        <w:trPr>
          <w:jc w:val="center"/>
        </w:trPr>
        <w:tc>
          <w:tcPr>
            <w:tcW w:w="1794" w:type="dxa"/>
            <w:vAlign w:val="center"/>
          </w:tcPr>
          <w:p w14:paraId="5D31CF99" w14:textId="77777777" w:rsidR="008F18EC" w:rsidRDefault="000C051A">
            <w:r>
              <w:rPr>
                <w:sz w:val="16"/>
              </w:rPr>
              <w:t>ID</w:t>
            </w:r>
          </w:p>
        </w:tc>
        <w:tc>
          <w:tcPr>
            <w:tcW w:w="3673" w:type="dxa"/>
            <w:vAlign w:val="center"/>
          </w:tcPr>
          <w:p w14:paraId="5AF5F806" w14:textId="77777777" w:rsidR="008F18EC" w:rsidRDefault="000C051A">
            <w:r>
              <w:rPr>
                <w:sz w:val="16"/>
              </w:rPr>
              <w:t>POC_PERSON.BANNER_ID</w:t>
            </w:r>
          </w:p>
        </w:tc>
        <w:tc>
          <w:tcPr>
            <w:tcW w:w="1025" w:type="dxa"/>
            <w:vAlign w:val="center"/>
          </w:tcPr>
          <w:p w14:paraId="2938D70C" w14:textId="77777777" w:rsidR="008F18EC" w:rsidRDefault="000C051A">
            <w:r>
              <w:rPr>
                <w:sz w:val="16"/>
              </w:rPr>
              <w:t>Yes</w:t>
            </w:r>
          </w:p>
        </w:tc>
        <w:tc>
          <w:tcPr>
            <w:tcW w:w="3948" w:type="dxa"/>
            <w:vAlign w:val="center"/>
          </w:tcPr>
          <w:p w14:paraId="049EAB2C" w14:textId="77777777" w:rsidR="008F18EC" w:rsidRDefault="000C051A">
            <w:r>
              <w:rPr>
                <w:sz w:val="16"/>
              </w:rPr>
              <w:t>Must resolve to an active synthetic person</w:t>
            </w:r>
          </w:p>
        </w:tc>
      </w:tr>
      <w:tr w:rsidR="008F18EC" w14:paraId="45F7A8D1" w14:textId="77777777" w:rsidTr="00FC02D1">
        <w:trPr>
          <w:jc w:val="center"/>
        </w:trPr>
        <w:tc>
          <w:tcPr>
            <w:tcW w:w="1794" w:type="dxa"/>
            <w:vAlign w:val="center"/>
          </w:tcPr>
          <w:p w14:paraId="2A4C4910" w14:textId="77777777" w:rsidR="008F18EC" w:rsidRDefault="000C051A">
            <w:r>
              <w:rPr>
                <w:sz w:val="16"/>
              </w:rPr>
              <w:t>Name</w:t>
            </w:r>
          </w:p>
        </w:tc>
        <w:tc>
          <w:tcPr>
            <w:tcW w:w="3673" w:type="dxa"/>
            <w:vAlign w:val="center"/>
          </w:tcPr>
          <w:p w14:paraId="4B9BBDFC" w14:textId="77777777" w:rsidR="008F18EC" w:rsidRDefault="000C051A">
            <w:r>
              <w:rPr>
                <w:sz w:val="16"/>
              </w:rPr>
              <w:t>POC_PERSON.DISPLAY_NAME</w:t>
            </w:r>
          </w:p>
        </w:tc>
        <w:tc>
          <w:tcPr>
            <w:tcW w:w="1025" w:type="dxa"/>
            <w:vAlign w:val="center"/>
          </w:tcPr>
          <w:p w14:paraId="30D437DA" w14:textId="77777777" w:rsidR="008F18EC" w:rsidRDefault="000C051A">
            <w:r>
              <w:rPr>
                <w:sz w:val="16"/>
              </w:rPr>
              <w:t>Display</w:t>
            </w:r>
          </w:p>
        </w:tc>
        <w:tc>
          <w:tcPr>
            <w:tcW w:w="3948" w:type="dxa"/>
            <w:vAlign w:val="center"/>
          </w:tcPr>
          <w:p w14:paraId="586F6EBA" w14:textId="77777777" w:rsidR="008F18EC" w:rsidRDefault="000C051A">
            <w:r>
              <w:rPr>
                <w:sz w:val="16"/>
              </w:rPr>
              <w:t>Derived after ID lookup</w:t>
            </w:r>
          </w:p>
        </w:tc>
      </w:tr>
      <w:tr w:rsidR="008F18EC" w14:paraId="07B17573" w14:textId="77777777" w:rsidTr="00FC02D1">
        <w:trPr>
          <w:jc w:val="center"/>
        </w:trPr>
        <w:tc>
          <w:tcPr>
            <w:tcW w:w="1794" w:type="dxa"/>
            <w:vAlign w:val="center"/>
          </w:tcPr>
          <w:p w14:paraId="49142C32" w14:textId="77777777" w:rsidR="008F18EC" w:rsidRDefault="000C051A">
            <w:r>
              <w:rPr>
                <w:sz w:val="16"/>
              </w:rPr>
              <w:t>Detail Code</w:t>
            </w:r>
          </w:p>
        </w:tc>
        <w:tc>
          <w:tcPr>
            <w:tcW w:w="3673" w:type="dxa"/>
            <w:vAlign w:val="center"/>
          </w:tcPr>
          <w:p w14:paraId="25F064F0" w14:textId="77777777" w:rsidR="008F18EC" w:rsidRDefault="000C051A">
            <w:r>
              <w:rPr>
                <w:sz w:val="16"/>
              </w:rPr>
              <w:t>POC_AR_TRANSACTION.DETAIL_CODE</w:t>
            </w:r>
          </w:p>
        </w:tc>
        <w:tc>
          <w:tcPr>
            <w:tcW w:w="1025" w:type="dxa"/>
            <w:vAlign w:val="center"/>
          </w:tcPr>
          <w:p w14:paraId="125D1ED0" w14:textId="77777777" w:rsidR="008F18EC" w:rsidRDefault="000C051A">
            <w:r>
              <w:rPr>
                <w:sz w:val="16"/>
              </w:rPr>
              <w:t>Yes</w:t>
            </w:r>
          </w:p>
        </w:tc>
        <w:tc>
          <w:tcPr>
            <w:tcW w:w="3948" w:type="dxa"/>
            <w:vAlign w:val="center"/>
          </w:tcPr>
          <w:p w14:paraId="1973B9F4" w14:textId="77777777" w:rsidR="008F18EC" w:rsidRDefault="000C051A">
            <w:r>
              <w:rPr>
                <w:sz w:val="16"/>
              </w:rPr>
              <w:t>Must exist and be active in POC_AR_DETAIL_CODE</w:t>
            </w:r>
          </w:p>
        </w:tc>
      </w:tr>
      <w:tr w:rsidR="008F18EC" w14:paraId="666C4F5C" w14:textId="77777777" w:rsidTr="00FC02D1">
        <w:trPr>
          <w:jc w:val="center"/>
        </w:trPr>
        <w:tc>
          <w:tcPr>
            <w:tcW w:w="1794" w:type="dxa"/>
            <w:vAlign w:val="center"/>
          </w:tcPr>
          <w:p w14:paraId="3DF36BE8" w14:textId="77777777" w:rsidR="008F18EC" w:rsidRDefault="000C051A">
            <w:r>
              <w:rPr>
                <w:sz w:val="16"/>
              </w:rPr>
              <w:t>Detail Code Description</w:t>
            </w:r>
          </w:p>
        </w:tc>
        <w:tc>
          <w:tcPr>
            <w:tcW w:w="3673" w:type="dxa"/>
            <w:vAlign w:val="center"/>
          </w:tcPr>
          <w:p w14:paraId="3E7F86C9" w14:textId="77777777" w:rsidR="008F18EC" w:rsidRDefault="000C051A">
            <w:r>
              <w:rPr>
                <w:sz w:val="16"/>
              </w:rPr>
              <w:t>POC_AR_DETAIL_CODE.DESCRIPTION</w:t>
            </w:r>
          </w:p>
        </w:tc>
        <w:tc>
          <w:tcPr>
            <w:tcW w:w="1025" w:type="dxa"/>
            <w:vAlign w:val="center"/>
          </w:tcPr>
          <w:p w14:paraId="3D62AF40" w14:textId="77777777" w:rsidR="008F18EC" w:rsidRDefault="000C051A">
            <w:r>
              <w:rPr>
                <w:sz w:val="16"/>
              </w:rPr>
              <w:t>Display</w:t>
            </w:r>
          </w:p>
        </w:tc>
        <w:tc>
          <w:tcPr>
            <w:tcW w:w="3948" w:type="dxa"/>
            <w:vAlign w:val="center"/>
          </w:tcPr>
          <w:p w14:paraId="0DEA091D" w14:textId="77777777" w:rsidR="008F18EC" w:rsidRDefault="000C051A">
            <w:r>
              <w:rPr>
                <w:sz w:val="16"/>
              </w:rPr>
              <w:t>Derived from detail code</w:t>
            </w:r>
          </w:p>
        </w:tc>
      </w:tr>
      <w:tr w:rsidR="008F18EC" w14:paraId="556168D7" w14:textId="77777777" w:rsidTr="00FC02D1">
        <w:trPr>
          <w:jc w:val="center"/>
        </w:trPr>
        <w:tc>
          <w:tcPr>
            <w:tcW w:w="1794" w:type="dxa"/>
            <w:vAlign w:val="center"/>
          </w:tcPr>
          <w:p w14:paraId="642D749B" w14:textId="77777777" w:rsidR="008F18EC" w:rsidRDefault="000C051A">
            <w:r>
              <w:rPr>
                <w:sz w:val="16"/>
              </w:rPr>
              <w:t>Amount</w:t>
            </w:r>
          </w:p>
        </w:tc>
        <w:tc>
          <w:tcPr>
            <w:tcW w:w="3673" w:type="dxa"/>
            <w:vAlign w:val="center"/>
          </w:tcPr>
          <w:p w14:paraId="3EDF45A3" w14:textId="77777777" w:rsidR="008F18EC" w:rsidRDefault="000C051A">
            <w:r>
              <w:rPr>
                <w:sz w:val="16"/>
              </w:rPr>
              <w:t>POC_AR_TRANSACTION.AMOUNT</w:t>
            </w:r>
          </w:p>
        </w:tc>
        <w:tc>
          <w:tcPr>
            <w:tcW w:w="1025" w:type="dxa"/>
            <w:vAlign w:val="center"/>
          </w:tcPr>
          <w:p w14:paraId="167F4433" w14:textId="77777777" w:rsidR="008F18EC" w:rsidRDefault="000C051A">
            <w:r>
              <w:rPr>
                <w:sz w:val="16"/>
              </w:rPr>
              <w:t>Yes</w:t>
            </w:r>
          </w:p>
        </w:tc>
        <w:tc>
          <w:tcPr>
            <w:tcW w:w="3948" w:type="dxa"/>
            <w:vAlign w:val="center"/>
          </w:tcPr>
          <w:p w14:paraId="2B682508" w14:textId="77777777" w:rsidR="008F18EC" w:rsidRDefault="000C051A">
            <w:r>
              <w:rPr>
                <w:sz w:val="16"/>
              </w:rPr>
              <w:t>Must be greater than zero on entry</w:t>
            </w:r>
          </w:p>
        </w:tc>
      </w:tr>
      <w:tr w:rsidR="008F18EC" w14:paraId="1054B7EF" w14:textId="77777777" w:rsidTr="00FC02D1">
        <w:trPr>
          <w:jc w:val="center"/>
        </w:trPr>
        <w:tc>
          <w:tcPr>
            <w:tcW w:w="1794" w:type="dxa"/>
            <w:vAlign w:val="center"/>
          </w:tcPr>
          <w:p w14:paraId="14FFDE25" w14:textId="77777777" w:rsidR="008F18EC" w:rsidRDefault="000C051A">
            <w:r>
              <w:rPr>
                <w:sz w:val="16"/>
              </w:rPr>
              <w:t>Balance</w:t>
            </w:r>
          </w:p>
        </w:tc>
        <w:tc>
          <w:tcPr>
            <w:tcW w:w="3673" w:type="dxa"/>
            <w:vAlign w:val="center"/>
          </w:tcPr>
          <w:p w14:paraId="36F9E358" w14:textId="77777777" w:rsidR="008F18EC" w:rsidRDefault="000C051A">
            <w:r>
              <w:rPr>
                <w:sz w:val="16"/>
              </w:rPr>
              <w:t>POC_AR_TRANSACTION.OPEN_BALANCE</w:t>
            </w:r>
          </w:p>
        </w:tc>
        <w:tc>
          <w:tcPr>
            <w:tcW w:w="1025" w:type="dxa"/>
            <w:vAlign w:val="center"/>
          </w:tcPr>
          <w:p w14:paraId="2B937FC3" w14:textId="77777777" w:rsidR="008F18EC" w:rsidRDefault="000C051A">
            <w:r>
              <w:rPr>
                <w:sz w:val="16"/>
              </w:rPr>
              <w:t>Display</w:t>
            </w:r>
          </w:p>
        </w:tc>
        <w:tc>
          <w:tcPr>
            <w:tcW w:w="3948" w:type="dxa"/>
            <w:vAlign w:val="center"/>
          </w:tcPr>
          <w:p w14:paraId="549918AE" w14:textId="77777777" w:rsidR="008F18EC" w:rsidRDefault="000C051A">
            <w:r>
              <w:rPr>
                <w:sz w:val="16"/>
              </w:rPr>
              <w:t>Initial signed amount; may be reduced by future application logic</w:t>
            </w:r>
          </w:p>
        </w:tc>
      </w:tr>
      <w:tr w:rsidR="008F18EC" w14:paraId="656E2A76" w14:textId="77777777" w:rsidTr="00FC02D1">
        <w:trPr>
          <w:jc w:val="center"/>
        </w:trPr>
        <w:tc>
          <w:tcPr>
            <w:tcW w:w="1794" w:type="dxa"/>
            <w:vAlign w:val="center"/>
          </w:tcPr>
          <w:p w14:paraId="1D2114CF" w14:textId="77777777" w:rsidR="008F18EC" w:rsidRDefault="000C051A">
            <w:r>
              <w:rPr>
                <w:sz w:val="16"/>
              </w:rPr>
              <w:t>Term</w:t>
            </w:r>
          </w:p>
        </w:tc>
        <w:tc>
          <w:tcPr>
            <w:tcW w:w="3673" w:type="dxa"/>
            <w:vAlign w:val="center"/>
          </w:tcPr>
          <w:p w14:paraId="1927F988" w14:textId="77777777" w:rsidR="008F18EC" w:rsidRDefault="000C051A">
            <w:r>
              <w:rPr>
                <w:sz w:val="16"/>
              </w:rPr>
              <w:t>POC_AR_TRANSACTION.TERM_CODE</w:t>
            </w:r>
          </w:p>
        </w:tc>
        <w:tc>
          <w:tcPr>
            <w:tcW w:w="1025" w:type="dxa"/>
            <w:vAlign w:val="center"/>
          </w:tcPr>
          <w:p w14:paraId="2D9C8FF4" w14:textId="77777777" w:rsidR="008F18EC" w:rsidRDefault="000C051A">
            <w:r>
              <w:rPr>
                <w:sz w:val="16"/>
              </w:rPr>
              <w:t>Yes</w:t>
            </w:r>
          </w:p>
        </w:tc>
        <w:tc>
          <w:tcPr>
            <w:tcW w:w="3948" w:type="dxa"/>
            <w:vAlign w:val="center"/>
          </w:tcPr>
          <w:p w14:paraId="6A4B4A4C" w14:textId="77777777" w:rsidR="008F18EC" w:rsidRDefault="000C051A">
            <w:r>
              <w:rPr>
                <w:sz w:val="16"/>
              </w:rPr>
              <w:t>Must exist and be active in POC_TERM</w:t>
            </w:r>
          </w:p>
        </w:tc>
      </w:tr>
      <w:tr w:rsidR="008F18EC" w14:paraId="4458C424" w14:textId="77777777" w:rsidTr="00FC02D1">
        <w:trPr>
          <w:jc w:val="center"/>
        </w:trPr>
        <w:tc>
          <w:tcPr>
            <w:tcW w:w="1794" w:type="dxa"/>
            <w:vAlign w:val="center"/>
          </w:tcPr>
          <w:p w14:paraId="3E5A6C84" w14:textId="77777777" w:rsidR="008F18EC" w:rsidRDefault="000C051A">
            <w:r>
              <w:rPr>
                <w:sz w:val="16"/>
              </w:rPr>
              <w:t>Transaction Number</w:t>
            </w:r>
          </w:p>
        </w:tc>
        <w:tc>
          <w:tcPr>
            <w:tcW w:w="3673" w:type="dxa"/>
            <w:vAlign w:val="center"/>
          </w:tcPr>
          <w:p w14:paraId="2E01E7FC" w14:textId="77777777" w:rsidR="008F18EC" w:rsidRDefault="000C051A">
            <w:r>
              <w:rPr>
                <w:sz w:val="16"/>
              </w:rPr>
              <w:t>POC_AR_TRANSACTION.TRANSACTION_NO</w:t>
            </w:r>
          </w:p>
        </w:tc>
        <w:tc>
          <w:tcPr>
            <w:tcW w:w="1025" w:type="dxa"/>
            <w:vAlign w:val="center"/>
          </w:tcPr>
          <w:p w14:paraId="1A2D74D5" w14:textId="77777777" w:rsidR="008F18EC" w:rsidRDefault="000C051A">
            <w:r>
              <w:rPr>
                <w:sz w:val="16"/>
              </w:rPr>
              <w:t>Display</w:t>
            </w:r>
          </w:p>
        </w:tc>
        <w:tc>
          <w:tcPr>
            <w:tcW w:w="3948" w:type="dxa"/>
            <w:vAlign w:val="center"/>
          </w:tcPr>
          <w:p w14:paraId="5CE7D164" w14:textId="77777777" w:rsidR="008F18EC" w:rsidRDefault="000C051A">
            <w:r>
              <w:rPr>
                <w:sz w:val="16"/>
              </w:rPr>
              <w:t>Sequential per student account</w:t>
            </w:r>
          </w:p>
        </w:tc>
      </w:tr>
      <w:tr w:rsidR="008F18EC" w14:paraId="30AF74EA" w14:textId="77777777" w:rsidTr="00FC02D1">
        <w:trPr>
          <w:jc w:val="center"/>
        </w:trPr>
        <w:tc>
          <w:tcPr>
            <w:tcW w:w="1794" w:type="dxa"/>
            <w:vAlign w:val="center"/>
          </w:tcPr>
          <w:p w14:paraId="40252DAC" w14:textId="77777777" w:rsidR="008F18EC" w:rsidRDefault="000C051A">
            <w:r>
              <w:rPr>
                <w:sz w:val="16"/>
              </w:rPr>
              <w:t>Transaction Date</w:t>
            </w:r>
          </w:p>
        </w:tc>
        <w:tc>
          <w:tcPr>
            <w:tcW w:w="3673" w:type="dxa"/>
            <w:vAlign w:val="center"/>
          </w:tcPr>
          <w:p w14:paraId="6D55F473" w14:textId="77777777" w:rsidR="008F18EC" w:rsidRDefault="000C051A">
            <w:r>
              <w:rPr>
                <w:sz w:val="16"/>
              </w:rPr>
              <w:t>POC_AR_TRANSACTION.TRANSACTION_DATE</w:t>
            </w:r>
          </w:p>
        </w:tc>
        <w:tc>
          <w:tcPr>
            <w:tcW w:w="1025" w:type="dxa"/>
            <w:vAlign w:val="center"/>
          </w:tcPr>
          <w:p w14:paraId="158FDF3C" w14:textId="77777777" w:rsidR="008F18EC" w:rsidRDefault="000C051A">
            <w:r>
              <w:rPr>
                <w:sz w:val="16"/>
              </w:rPr>
              <w:t>Yes</w:t>
            </w:r>
          </w:p>
        </w:tc>
        <w:tc>
          <w:tcPr>
            <w:tcW w:w="3948" w:type="dxa"/>
            <w:vAlign w:val="center"/>
          </w:tcPr>
          <w:p w14:paraId="4B73B339" w14:textId="77777777" w:rsidR="008F18EC" w:rsidRDefault="000C051A">
            <w:r>
              <w:rPr>
                <w:sz w:val="16"/>
              </w:rPr>
              <w:t>Defaults to current date</w:t>
            </w:r>
          </w:p>
        </w:tc>
      </w:tr>
      <w:tr w:rsidR="008F18EC" w14:paraId="41D400EB" w14:textId="77777777" w:rsidTr="00FC02D1">
        <w:trPr>
          <w:jc w:val="center"/>
        </w:trPr>
        <w:tc>
          <w:tcPr>
            <w:tcW w:w="1794" w:type="dxa"/>
            <w:vAlign w:val="center"/>
          </w:tcPr>
          <w:p w14:paraId="5624FB5D" w14:textId="77777777" w:rsidR="008F18EC" w:rsidRDefault="000C051A">
            <w:r>
              <w:rPr>
                <w:sz w:val="16"/>
              </w:rPr>
              <w:t>Original Charge</w:t>
            </w:r>
          </w:p>
        </w:tc>
        <w:tc>
          <w:tcPr>
            <w:tcW w:w="3673" w:type="dxa"/>
            <w:vAlign w:val="center"/>
          </w:tcPr>
          <w:p w14:paraId="63CC0E20" w14:textId="77777777" w:rsidR="008F18EC" w:rsidRDefault="000C051A">
            <w:r>
              <w:rPr>
                <w:sz w:val="16"/>
              </w:rPr>
              <w:t>POC_AR_TRANSACTION.ORIGINAL_CHARGE_IND</w:t>
            </w:r>
          </w:p>
        </w:tc>
        <w:tc>
          <w:tcPr>
            <w:tcW w:w="1025" w:type="dxa"/>
            <w:vAlign w:val="center"/>
          </w:tcPr>
          <w:p w14:paraId="2646DEAF" w14:textId="77777777" w:rsidR="008F18EC" w:rsidRDefault="000C051A">
            <w:r>
              <w:rPr>
                <w:sz w:val="16"/>
              </w:rPr>
              <w:t>Yes</w:t>
            </w:r>
          </w:p>
        </w:tc>
        <w:tc>
          <w:tcPr>
            <w:tcW w:w="3948" w:type="dxa"/>
            <w:vAlign w:val="center"/>
          </w:tcPr>
          <w:p w14:paraId="07D9991F" w14:textId="77777777" w:rsidR="008F18EC" w:rsidRDefault="000C051A">
            <w:r>
              <w:rPr>
                <w:sz w:val="16"/>
              </w:rPr>
              <w:t>Y/N; default N</w:t>
            </w:r>
          </w:p>
        </w:tc>
      </w:tr>
      <w:tr w:rsidR="008F18EC" w14:paraId="59252AEA" w14:textId="77777777" w:rsidTr="00FC02D1">
        <w:trPr>
          <w:jc w:val="center"/>
        </w:trPr>
        <w:tc>
          <w:tcPr>
            <w:tcW w:w="1794" w:type="dxa"/>
            <w:vAlign w:val="center"/>
          </w:tcPr>
          <w:p w14:paraId="7D341C39" w14:textId="77777777" w:rsidR="008F18EC" w:rsidRDefault="000C051A">
            <w:r>
              <w:rPr>
                <w:sz w:val="16"/>
              </w:rPr>
              <w:t>Query / Account Balance</w:t>
            </w:r>
          </w:p>
        </w:tc>
        <w:tc>
          <w:tcPr>
            <w:tcW w:w="3673" w:type="dxa"/>
            <w:vAlign w:val="center"/>
          </w:tcPr>
          <w:p w14:paraId="532BA347" w14:textId="77777777" w:rsidR="008F18EC" w:rsidRDefault="000C051A">
            <w:r>
              <w:rPr>
                <w:sz w:val="16"/>
              </w:rPr>
              <w:t>Calculated</w:t>
            </w:r>
          </w:p>
        </w:tc>
        <w:tc>
          <w:tcPr>
            <w:tcW w:w="1025" w:type="dxa"/>
            <w:vAlign w:val="center"/>
          </w:tcPr>
          <w:p w14:paraId="4C23BC46" w14:textId="77777777" w:rsidR="008F18EC" w:rsidRDefault="000C051A">
            <w:r>
              <w:rPr>
                <w:sz w:val="16"/>
              </w:rPr>
              <w:t>Display</w:t>
            </w:r>
          </w:p>
        </w:tc>
        <w:tc>
          <w:tcPr>
            <w:tcW w:w="3948" w:type="dxa"/>
            <w:vAlign w:val="center"/>
          </w:tcPr>
          <w:p w14:paraId="11FAAF56" w14:textId="77777777" w:rsidR="008F18EC" w:rsidRDefault="000C051A">
            <w:r>
              <w:rPr>
                <w:sz w:val="16"/>
              </w:rPr>
              <w:t>Sum of signed open balances for the student</w:t>
            </w:r>
          </w:p>
        </w:tc>
      </w:tr>
      <w:tr w:rsidR="008F18EC" w14:paraId="4C4D5B26" w14:textId="77777777" w:rsidTr="00FC02D1">
        <w:trPr>
          <w:jc w:val="center"/>
        </w:trPr>
        <w:tc>
          <w:tcPr>
            <w:tcW w:w="1794" w:type="dxa"/>
            <w:vAlign w:val="center"/>
          </w:tcPr>
          <w:p w14:paraId="01EC4773" w14:textId="77777777" w:rsidR="008F18EC" w:rsidRDefault="000C051A">
            <w:r>
              <w:rPr>
                <w:sz w:val="16"/>
              </w:rPr>
              <w:t>Amount Due</w:t>
            </w:r>
          </w:p>
        </w:tc>
        <w:tc>
          <w:tcPr>
            <w:tcW w:w="3673" w:type="dxa"/>
            <w:vAlign w:val="center"/>
          </w:tcPr>
          <w:p w14:paraId="607DC497" w14:textId="77777777" w:rsidR="008F18EC" w:rsidRDefault="000C051A">
            <w:r>
              <w:rPr>
                <w:sz w:val="16"/>
              </w:rPr>
              <w:t>Calculated</w:t>
            </w:r>
          </w:p>
        </w:tc>
        <w:tc>
          <w:tcPr>
            <w:tcW w:w="1025" w:type="dxa"/>
            <w:vAlign w:val="center"/>
          </w:tcPr>
          <w:p w14:paraId="53EBCF71" w14:textId="77777777" w:rsidR="008F18EC" w:rsidRDefault="000C051A">
            <w:r>
              <w:rPr>
                <w:sz w:val="16"/>
              </w:rPr>
              <w:t>Display</w:t>
            </w:r>
          </w:p>
        </w:tc>
        <w:tc>
          <w:tcPr>
            <w:tcW w:w="3948" w:type="dxa"/>
            <w:vAlign w:val="center"/>
          </w:tcPr>
          <w:p w14:paraId="1881F2D4" w14:textId="77777777" w:rsidR="008F18EC" w:rsidRDefault="000C051A">
            <w:r>
              <w:rPr>
                <w:sz w:val="16"/>
              </w:rPr>
              <w:t>For POC, same as account balance unless future-dated logic is added</w:t>
            </w:r>
          </w:p>
        </w:tc>
      </w:tr>
    </w:tbl>
    <w:p w14:paraId="7CB204F0" w14:textId="77777777" w:rsidR="008F18EC" w:rsidRDefault="008F18EC"/>
    <w:p w14:paraId="5474720F" w14:textId="77777777" w:rsidR="008F18EC" w:rsidRDefault="000C051A">
      <w:pPr>
        <w:pStyle w:val="Heading1"/>
      </w:pPr>
      <w:r>
        <w:t>4. Logical Data Model</w:t>
      </w:r>
    </w:p>
    <w:p w14:paraId="1248817E" w14:textId="77777777" w:rsidR="008F18EC" w:rsidRDefault="000C051A">
      <w:pPr>
        <w:pStyle w:val="CodeBlock"/>
        <w:rPr>
          <w:rFonts w:hint="eastAsia"/>
        </w:rPr>
      </w:pPr>
      <w:r>
        <w:t>POC_AR_CATEGORY (1)</w:t>
      </w:r>
      <w:r>
        <w:br/>
        <w:t xml:space="preserve">        |</w:t>
      </w:r>
      <w:r>
        <w:br/>
        <w:t xml:space="preserve">        | CATEGORY_CODE</w:t>
      </w:r>
      <w:r>
        <w:br/>
        <w:t xml:space="preserve">        v</w:t>
      </w:r>
      <w:r>
        <w:br/>
        <w:t>POC_AR_DETAIL_CODE (many)</w:t>
      </w:r>
      <w:r>
        <w:br/>
        <w:t xml:space="preserve">        |</w:t>
      </w:r>
      <w:r>
        <w:br/>
        <w:t xml:space="preserve">        | DETAIL_CODE</w:t>
      </w:r>
      <w:r>
        <w:br/>
        <w:t xml:space="preserve">        v</w:t>
      </w:r>
      <w:r>
        <w:br/>
        <w:t>POC_AR_TRANSACTION (many) ----&gt; POC_PERSON (1)</w:t>
      </w:r>
      <w:r>
        <w:br/>
        <w:t xml:space="preserve">        |</w:t>
      </w:r>
      <w:r>
        <w:br/>
      </w:r>
      <w:r>
        <w:t xml:space="preserve">        +----------------------&gt; POC_TERM (1)</w:t>
      </w:r>
      <w:r>
        <w:br/>
      </w:r>
      <w:r>
        <w:br/>
        <w:t>POC_HELP_METADATA stores page/field definitions and lineage statements</w:t>
      </w:r>
      <w:r>
        <w:br/>
        <w:t>used by the RAG/help service. POC_AR_ACCOUNT_SUMMARY is optional and can</w:t>
      </w:r>
      <w:r>
        <w:br/>
        <w:t>be refreshed from POC_AR_TRANSACTION.</w:t>
      </w:r>
    </w:p>
    <w:p w14:paraId="029C82AA" w14:textId="77777777" w:rsidR="008F18EC" w:rsidRDefault="000C051A">
      <w:r>
        <w:t>Deletion should be restricted when a parent row is referenced. For example, a category cannot be deleted while detail codes use it, and a detail code cannot be deleted while transactions use it. Use deactivation instead.</w:t>
      </w:r>
    </w:p>
    <w:p w14:paraId="494D5699" w14:textId="77777777" w:rsidR="008F18EC" w:rsidRDefault="000C051A">
      <w:pPr>
        <w:pStyle w:val="Heading1"/>
      </w:pPr>
      <w:r>
        <w:t>5. Oracle DDL</w:t>
      </w:r>
    </w:p>
    <w:p w14:paraId="3700172F" w14:textId="374240F2" w:rsidR="008F18EC" w:rsidRDefault="000C051A">
      <w:r>
        <w:t xml:space="preserve">The following DDL is complete for the proposed POC schema. </w:t>
      </w:r>
    </w:p>
    <w:p w14:paraId="19862A43" w14:textId="5FB82A79" w:rsidR="008F18EC" w:rsidRDefault="000C051A">
      <w:pPr>
        <w:pStyle w:val="CodeBlock"/>
        <w:rPr>
          <w:rFonts w:hint="eastAsia"/>
        </w:rPr>
      </w:pPr>
      <w:r>
        <w:t>CREATE TABLE poc_ar_category (</w:t>
      </w:r>
      <w:r>
        <w:br/>
        <w:t xml:space="preserve">    category_code          VARCHAR2(4 CHAR)  NOT NULL,</w:t>
      </w:r>
      <w:r>
        <w:br/>
        <w:t xml:space="preserve">    description            VARCHAR2(60 CHAR) NOT NULL,</w:t>
      </w:r>
      <w:r>
        <w:br/>
        <w:t xml:space="preserve">    system_required_ind    CHAR(1) DEFAULT 'N' NOT NULL,</w:t>
      </w:r>
      <w:r>
        <w:br/>
        <w:t xml:space="preserve">    active_ind             CHAR(1) DEFAULT 'Y' NOT NULL,</w:t>
      </w:r>
      <w:r>
        <w:br/>
        <w:t xml:space="preserve">    created_at             TIMESTAMP DEFAULT SYSTIMESTAMP NOT NULL,</w:t>
      </w:r>
      <w:r>
        <w:br/>
      </w:r>
      <w:r>
        <w:t xml:space="preserve">    created_by             VARCHAR2(30 CHAR) DEFAULT USER NOT NULL,</w:t>
      </w:r>
      <w:r>
        <w:br/>
        <w:t xml:space="preserve">    updated_at             TIMESTAMP DEFAULT SYSTIMESTAMP NOT NULL,</w:t>
      </w:r>
      <w:r>
        <w:br/>
        <w:t xml:space="preserve">    updated_by             VARCHAR2(30 CHAR) DEFAULT USER NOT NULL,</w:t>
      </w:r>
      <w:r>
        <w:br/>
        <w:t xml:space="preserve">    CONSTRAINT pk_poc_ar_category PRIMARY KEY (category_code),</w:t>
      </w:r>
      <w:r>
        <w:br/>
        <w:t xml:space="preserve">    CONSTRAINT ck_poc_ar_cat_code_upper CHECK (category_code = UPPER(category_code)),</w:t>
      </w:r>
      <w:r>
        <w:br/>
      </w:r>
      <w:r>
        <w:lastRenderedPageBreak/>
        <w:t xml:space="preserve">    CONSTRAINT ck_poc_ar_cat_sys CHECK (system_required_ind IN ('Y','N')),</w:t>
      </w:r>
      <w:r>
        <w:br/>
        <w:t xml:space="preserve">    CONSTRAINT ck_poc_ar_cat_active CHECK (active_ind IN ('Y','N'))</w:t>
      </w:r>
      <w:r>
        <w:br/>
        <w:t>);</w:t>
      </w:r>
      <w:r>
        <w:br/>
      </w:r>
      <w:r>
        <w:br/>
        <w:t>CREATE TABLE poc_ar_detail_code (</w:t>
      </w:r>
      <w:r>
        <w:br/>
        <w:t xml:space="preserve">    detail_code            VARCHAR2(4 CHAR)  NOT NULL,</w:t>
      </w:r>
      <w:r>
        <w:br/>
        <w:t xml:space="preserve">    description            VARCHAR2(60 CHAR) NOT NULL,</w:t>
      </w:r>
      <w:r>
        <w:br/>
        <w:t xml:space="preserve">    type_code              CHAR(1)           NOT NULL,</w:t>
      </w:r>
      <w:r>
        <w:br/>
        <w:t xml:space="preserve">    category_code          VARCHAR2(4 CHAR)  NOT NULL,</w:t>
      </w:r>
      <w:r>
        <w:br/>
        <w:t xml:space="preserve">    priority_no            NUMBER(3) DEFAULT 0 NOT NULL,</w:t>
      </w:r>
      <w:r>
        <w:br/>
      </w:r>
      <w:r>
        <w:t xml:space="preserve">    </w:t>
      </w:r>
      <w:r>
        <w:t>active_ind             CHAR(1) DEFAULT 'Y' NOT NULL,</w:t>
      </w:r>
      <w:r>
        <w:br/>
      </w:r>
      <w:r>
        <w:t xml:space="preserve">    </w:t>
      </w:r>
      <w:r>
        <w:t>created_at             TIMESTAMP DEFAULT SYSTIMESTAMP NOT NULL,</w:t>
      </w:r>
      <w:r>
        <w:br/>
        <w:t xml:space="preserve">    created_by             VARCHAR2(30 CHAR) DEFAULT USER NOT NULL,</w:t>
      </w:r>
      <w:r>
        <w:br/>
        <w:t xml:space="preserve">    updated_at             TIMESTAMP DEFAULT SYSTIMESTAMP NOT NULL,</w:t>
      </w:r>
      <w:r>
        <w:br/>
        <w:t xml:space="preserve">    updated_by             VARCHAR2(30 CHAR) DEFAULT USER NOT NULL,</w:t>
      </w:r>
      <w:r>
        <w:br/>
        <w:t xml:space="preserve">    CONSTRAINT pk_poc_ar_detail_code PRIMARY KEY (detail_code),</w:t>
      </w:r>
      <w:r>
        <w:br/>
        <w:t xml:space="preserve">    CONSTRAINT fk_poc_ar_det_category FOREIGN KEY (category_code)</w:t>
      </w:r>
      <w:r>
        <w:br/>
        <w:t xml:space="preserve">        REFERENCES poc_ar_category (category_code),</w:t>
      </w:r>
      <w:r>
        <w:br/>
        <w:t xml:space="preserve">    CONSTRAINT ck_poc_ar_det_type CHECK (type_code IN ('C','P')),</w:t>
      </w:r>
      <w:r>
        <w:br/>
        <w:t xml:space="preserve">    CONSTRAINT ck_poc_ar_det_priority CHECK (priority_no BETWEEN 0 AND 999),</w:t>
      </w:r>
      <w:r>
        <w:br/>
      </w:r>
      <w:r>
        <w:t xml:space="preserve">    CONSTRAINT ck_poc_ar_det_active CHECK (active_ind IN ('Y','N'))</w:t>
      </w:r>
      <w:r>
        <w:br/>
        <w:t>);</w:t>
      </w:r>
      <w:r>
        <w:br/>
      </w:r>
      <w:r>
        <w:br/>
        <w:t>CREATE TABLE poc_person (</w:t>
      </w:r>
      <w:r>
        <w:br/>
      </w:r>
      <w:r>
        <w:t xml:space="preserve">    person_key             NUMBER GENERATED BY DEFAULT AS IDENTITY,</w:t>
      </w:r>
      <w:r>
        <w:br/>
        <w:t xml:space="preserve">    banner_id              VARCHAR2(9 CHAR) NOT NULL,</w:t>
      </w:r>
      <w:r>
        <w:br/>
        <w:t xml:space="preserve">    display_name           VARCHAR2(120 CHAR) NOT NULL,</w:t>
      </w:r>
      <w:r>
        <w:br/>
        <w:t xml:space="preserve">    active_ind             CHAR(1) DEFAULT 'Y' NOT NULL,</w:t>
      </w:r>
      <w:r>
        <w:br/>
        <w:t xml:space="preserve">    credit_limit           NUMBER(12,2),</w:t>
      </w:r>
      <w:r>
        <w:br/>
        <w:t xml:space="preserve">    CONSTRAINT pk_poc_person PRIMARY KEY (person_key),</w:t>
      </w:r>
      <w:r>
        <w:br/>
        <w:t xml:space="preserve">    CONSTRAINT uk_poc_person_banner_id UNIQUE (banner_id),</w:t>
      </w:r>
      <w:r>
        <w:br/>
      </w:r>
      <w:r>
        <w:t xml:space="preserve">    CONSTRAINT ck_poc_person_active CHECK (active_ind IN ('Y','N'))</w:t>
      </w:r>
      <w:r>
        <w:br/>
        <w:t>);</w:t>
      </w:r>
      <w:r>
        <w:br/>
      </w:r>
      <w:r>
        <w:br/>
        <w:t>CREATE TABLE poc_term (</w:t>
      </w:r>
      <w:r>
        <w:br/>
        <w:t xml:space="preserve">    term_code              VARCHAR2(6 CHAR) NOT NULL,</w:t>
      </w:r>
      <w:r>
        <w:br/>
        <w:t xml:space="preserve">    description            VARCHAR2(60 CHAR) NOT NULL,</w:t>
      </w:r>
      <w:r>
        <w:br/>
        <w:t xml:space="preserve">    start_date             DATE,</w:t>
      </w:r>
      <w:r>
        <w:br/>
        <w:t xml:space="preserve">    end_date               DATE,</w:t>
      </w:r>
      <w:r>
        <w:br/>
        <w:t xml:space="preserve">    active_ind             CHAR(1) DEFAULT 'Y' NOT NULL,</w:t>
      </w:r>
      <w:r>
        <w:br/>
        <w:t xml:space="preserve">    CONSTRAINT pk_poc_term PRIMARY KEY (term_code),</w:t>
      </w:r>
      <w:r>
        <w:br/>
      </w:r>
      <w:r>
        <w:t xml:space="preserve">    CONSTRAINT ck_poc_term_active CHECK (active_ind IN ('Y','N')),</w:t>
      </w:r>
      <w:r>
        <w:br/>
        <w:t xml:space="preserve">    CONSTRAINT ck_poc_term_dates CHECK (</w:t>
      </w:r>
      <w:r>
        <w:br/>
        <w:t xml:space="preserve">        start_date IS NULL OR end_date IS NULL OR start_date &lt;= end_date</w:t>
      </w:r>
      <w:r>
        <w:br/>
        <w:t xml:space="preserve">    )</w:t>
      </w:r>
      <w:r>
        <w:br/>
        <w:t>);</w:t>
      </w:r>
      <w:r>
        <w:br/>
      </w:r>
      <w:r>
        <w:br/>
        <w:t>CREATE TABLE poc_ar_transaction (</w:t>
      </w:r>
      <w:r>
        <w:br/>
        <w:t xml:space="preserve">    transaction_id         NUMBER GENERATED BY DEFAULT AS IDENTITY,</w:t>
      </w:r>
      <w:r>
        <w:br/>
        <w:t xml:space="preserve">    person_key             NUMBER NOT NULL,</w:t>
      </w:r>
      <w:r>
        <w:br/>
        <w:t xml:space="preserve">    transaction_no         NUMBER(9) NOT NULL,</w:t>
      </w:r>
      <w:r>
        <w:br/>
        <w:t xml:space="preserve">    detail_code            VARCHAR2(4 CHAR) NOT NULL,</w:t>
      </w:r>
      <w:r>
        <w:br/>
        <w:t xml:space="preserve">    term_code              VARCHAR2(6 CHAR) NOT NULL,</w:t>
      </w:r>
      <w:r>
        <w:br/>
      </w:r>
      <w:r>
        <w:t xml:space="preserve">    entry_amount           NUMBER(12,2) NOT NULL,</w:t>
      </w:r>
      <w:r>
        <w:br/>
        <w:t xml:space="preserve">    signed_amount          NUMBER(12,2) NOT NULL,</w:t>
      </w:r>
      <w:r>
        <w:br/>
        <w:t xml:space="preserve">    open_balance           NUMBER(12,2) NOT NULL,</w:t>
      </w:r>
      <w:r>
        <w:br/>
        <w:t xml:space="preserve">    transaction_date       DATE DEFAULT TRUNC(SYSDATE) NOT NULL,</w:t>
      </w:r>
      <w:r>
        <w:br/>
        <w:t xml:space="preserve">    created_at             TIMESTAMP DEFAULT SYSTIMESTAMP NOT NULL,</w:t>
      </w:r>
      <w:r>
        <w:br/>
        <w:t xml:space="preserve">    created_by             VARCHAR2(30 CHAR) DEFAULT USER NOT NULL,</w:t>
      </w:r>
      <w:r>
        <w:br/>
        <w:t xml:space="preserve">    CONSTRAINT pk_poc_ar_transaction PRIMARY KEY (transaction_id),</w:t>
      </w:r>
      <w:r>
        <w:br/>
        <w:t xml:space="preserve">    CONSTRAINT uk_poc_ar_tran_no UNIQUE (person_key, transaction_no),</w:t>
      </w:r>
      <w:r>
        <w:br/>
        <w:t xml:space="preserve">    CONSTRAINT fk_poc_ar_tran_person FOREIGN KEY (person_key)</w:t>
      </w:r>
      <w:r>
        <w:br/>
        <w:t xml:space="preserve">        REFERENCES poc_person (person_key),</w:t>
      </w:r>
      <w:r>
        <w:br/>
      </w:r>
      <w:r>
        <w:t xml:space="preserve">    CONSTRAINT fk_poc_ar_tran_detail FOREIGN KEY (detail_code)</w:t>
      </w:r>
      <w:r>
        <w:br/>
      </w:r>
      <w:r>
        <w:lastRenderedPageBreak/>
        <w:t xml:space="preserve">        REFERENCES poc_ar_detail_code (detail_code),</w:t>
      </w:r>
      <w:r>
        <w:br/>
        <w:t xml:space="preserve">    CONSTRAINT fk_poc_ar_tran_term FOREIGN KEY (term_code)</w:t>
      </w:r>
      <w:r>
        <w:br/>
        <w:t xml:space="preserve">        REFERENCES poc_term (term_code),</w:t>
      </w:r>
      <w:r>
        <w:br/>
        <w:t xml:space="preserve">    CONSTRAINT ck_poc_ar_tran_entry_amt CHECK (entry_amount &gt; 0)</w:t>
      </w:r>
      <w:r>
        <w:br/>
        <w:t>);</w:t>
      </w:r>
      <w:r>
        <w:br/>
      </w:r>
      <w:r>
        <w:br/>
        <w:t>CREATE INDEX ix_poc_ar_tran_person_term</w:t>
      </w:r>
      <w:r>
        <w:br/>
      </w:r>
      <w:r>
        <w:t xml:space="preserve">    ON poc_ar_transaction (person_key, term_code);</w:t>
      </w:r>
      <w:r>
        <w:br/>
      </w:r>
      <w:r>
        <w:br/>
        <w:t>CREATE INDEX ix_poc_ar_tran_detail</w:t>
      </w:r>
      <w:r>
        <w:br/>
        <w:t xml:space="preserve">    ON poc_ar_transaction (detail_code);</w:t>
      </w:r>
      <w:r>
        <w:br/>
      </w:r>
      <w:r>
        <w:br/>
      </w:r>
      <w:r>
        <w:br/>
        <w:t>CREATE TABLE poc_help_metadata (</w:t>
      </w:r>
      <w:r>
        <w:br/>
        <w:t xml:space="preserve">    help_id                NUMBER GENERATED BY DEFAULT AS IDENTITY,</w:t>
      </w:r>
      <w:r>
        <w:br/>
        <w:t xml:space="preserve">    page_code              VARCHAR2(8 CHAR) NOT NULL,</w:t>
      </w:r>
      <w:r>
        <w:br/>
        <w:t xml:space="preserve">    field_name             VARCHAR2(60 CHAR),</w:t>
      </w:r>
      <w:r>
        <w:br/>
      </w:r>
      <w:r>
        <w:t xml:space="preserve">    topic                  VARCHAR2(100 CHAR) NOT NULL,</w:t>
      </w:r>
      <w:r>
        <w:br/>
        <w:t xml:space="preserve">    help_text              CLOB NOT NULL,</w:t>
      </w:r>
      <w:r>
        <w:br/>
        <w:t xml:space="preserve">    source_page_code       VARCHAR2(8 CHAR),</w:t>
      </w:r>
      <w:r>
        <w:br/>
        <w:t xml:space="preserve">    source_object_name     VARCHAR2(30 CHAR),</w:t>
      </w:r>
      <w:r>
        <w:br/>
        <w:t xml:space="preserve">    target_page_code       VARCHAR2(8 CHAR),</w:t>
      </w:r>
      <w:r>
        <w:br/>
        <w:t xml:space="preserve">    target_object_name     VARCHAR2(30 CHAR),</w:t>
      </w:r>
      <w:r>
        <w:br/>
        <w:t xml:space="preserve">    active_ind             CHAR(1) DEFAULT 'Y' NOT NULL,</w:t>
      </w:r>
      <w:r>
        <w:br/>
        <w:t xml:space="preserve">    CONSTRAINT pk_poc_help_metadata PRIMARY KEY (help_id),</w:t>
      </w:r>
      <w:r>
        <w:br/>
        <w:t xml:space="preserve">    CONSTRAINT ck_poc_help_active CHECK (active_ind IN ('Y','N'))</w:t>
      </w:r>
      <w:r>
        <w:br/>
        <w:t>);</w:t>
      </w:r>
    </w:p>
    <w:p w14:paraId="4B100B0E" w14:textId="77777777" w:rsidR="008F18EC" w:rsidRDefault="000C051A">
      <w:pPr>
        <w:pStyle w:val="Heading1"/>
      </w:pPr>
      <w:r>
        <w:t>6. Transaction Insert Logic</w:t>
      </w:r>
    </w:p>
    <w:p w14:paraId="4184F333" w14:textId="77777777" w:rsidR="008F18EC" w:rsidRDefault="000C051A">
      <w:r>
        <w:t>Do not let the browser directly calculate signs or transaction numbers. Place this logic in an API/service or PL/SQL procedure.</w:t>
      </w:r>
    </w:p>
    <w:p w14:paraId="2472C093" w14:textId="34B01819" w:rsidR="008F18EC" w:rsidRDefault="000C051A">
      <w:pPr>
        <w:pStyle w:val="CodeBlock"/>
        <w:rPr>
          <w:rFonts w:hint="eastAsia"/>
        </w:rPr>
      </w:pPr>
      <w:r>
        <w:t>-- Core rules before insert:</w:t>
      </w:r>
      <w:r>
        <w:br/>
        <w:t>-- 1. Resolve person by BANNER_ID and require ACTIVE_IND = 'Y'.</w:t>
      </w:r>
      <w:r>
        <w:br/>
        <w:t xml:space="preserve">-- </w:t>
      </w:r>
      <w:r w:rsidR="00661A37">
        <w:t>2</w:t>
      </w:r>
      <w:r>
        <w:t>. Fetch detail code; require ACTIVE_IND = 'Y'.</w:t>
      </w:r>
      <w:r>
        <w:br/>
        <w:t xml:space="preserve">-- </w:t>
      </w:r>
      <w:r w:rsidR="00661A37">
        <w:t>3</w:t>
      </w:r>
      <w:r>
        <w:t>. Validate TERM_CODE in POC_TERM and require ACTIVE_IND = 'Y'.</w:t>
      </w:r>
      <w:r>
        <w:br/>
      </w:r>
      <w:r>
        <w:t xml:space="preserve">-- </w:t>
      </w:r>
      <w:r w:rsidR="00661A37">
        <w:t>4</w:t>
      </w:r>
      <w:r>
        <w:t>. Set SIGNED_AMOUNT:</w:t>
      </w:r>
      <w:r>
        <w:br/>
      </w:r>
      <w:r>
        <w:t>--      charge  (TYPE_CODE = 'C') -&gt; +ENTRY_AMOUNT</w:t>
      </w:r>
      <w:r>
        <w:br/>
        <w:t>--      payment (TYPE_CODE = 'P') -&gt; -ENTRY_AMOUNT</w:t>
      </w:r>
      <w:r>
        <w:br/>
        <w:t xml:space="preserve">-- </w:t>
      </w:r>
      <w:r w:rsidR="00661A37">
        <w:t>5</w:t>
      </w:r>
      <w:r>
        <w:t>. Set OPEN_BALANCE = SIGNED_AMOUNT.</w:t>
      </w:r>
      <w:r>
        <w:br/>
        <w:t xml:space="preserve">-- </w:t>
      </w:r>
      <w:r w:rsidR="00661A37">
        <w:t>6</w:t>
      </w:r>
      <w:r>
        <w:t>. Set TRANSACTION_NO = MAX(TRANSACTION_NO) + 1 for the person,</w:t>
      </w:r>
      <w:r>
        <w:br/>
        <w:t>--    protected by a lock or database sequence strategy.</w:t>
      </w:r>
      <w:r>
        <w:br/>
      </w:r>
      <w:r>
        <w:br/>
      </w:r>
    </w:p>
    <w:p w14:paraId="61528118" w14:textId="77777777" w:rsidR="008F18EC" w:rsidRDefault="000C051A">
      <w:pPr>
        <w:pStyle w:val="Heading1"/>
      </w:pPr>
      <w:r>
        <w:t>7. Validation Rules by Page</w:t>
      </w:r>
    </w:p>
    <w:p w14:paraId="352F70AD" w14:textId="77777777" w:rsidR="008F18EC" w:rsidRDefault="000C051A">
      <w:pPr>
        <w:pStyle w:val="Heading2"/>
      </w:pPr>
      <w:r>
        <w:t>7.1 TTVDCAT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65"/>
        <w:gridCol w:w="4180"/>
        <w:gridCol w:w="4595"/>
      </w:tblGrid>
      <w:tr w:rsidR="008F18EC" w14:paraId="280D846A" w14:textId="77777777">
        <w:trPr>
          <w:jc w:val="center"/>
        </w:trPr>
        <w:tc>
          <w:tcPr>
            <w:tcW w:w="1728" w:type="dxa"/>
            <w:shd w:val="clear" w:color="auto" w:fill="D9EAF7"/>
            <w:vAlign w:val="center"/>
          </w:tcPr>
          <w:p w14:paraId="78027975" w14:textId="77777777" w:rsidR="008F18EC" w:rsidRDefault="000C051A">
            <w:r>
              <w:rPr>
                <w:b/>
                <w:sz w:val="17"/>
              </w:rPr>
              <w:t>Event</w:t>
            </w:r>
          </w:p>
        </w:tc>
        <w:tc>
          <w:tcPr>
            <w:tcW w:w="4464" w:type="dxa"/>
            <w:shd w:val="clear" w:color="auto" w:fill="D9EAF7"/>
            <w:vAlign w:val="center"/>
          </w:tcPr>
          <w:p w14:paraId="11FA6AD4" w14:textId="77777777" w:rsidR="008F18EC" w:rsidRDefault="000C051A">
            <w:r>
              <w:rPr>
                <w:b/>
                <w:sz w:val="17"/>
              </w:rPr>
              <w:t>Rule</w:t>
            </w:r>
          </w:p>
        </w:tc>
        <w:tc>
          <w:tcPr>
            <w:tcW w:w="5040" w:type="dxa"/>
            <w:shd w:val="clear" w:color="auto" w:fill="D9EAF7"/>
            <w:vAlign w:val="center"/>
          </w:tcPr>
          <w:p w14:paraId="4EE0FB17" w14:textId="77777777" w:rsidR="008F18EC" w:rsidRDefault="000C051A">
            <w:r>
              <w:rPr>
                <w:b/>
                <w:sz w:val="17"/>
              </w:rPr>
              <w:t>Suggested message</w:t>
            </w:r>
          </w:p>
        </w:tc>
      </w:tr>
      <w:tr w:rsidR="008F18EC" w14:paraId="1E6E7AE8" w14:textId="77777777">
        <w:trPr>
          <w:jc w:val="center"/>
        </w:trPr>
        <w:tc>
          <w:tcPr>
            <w:tcW w:w="1728" w:type="dxa"/>
            <w:vAlign w:val="center"/>
          </w:tcPr>
          <w:p w14:paraId="299D8EEE" w14:textId="77777777" w:rsidR="008F18EC" w:rsidRDefault="000C051A">
            <w:r>
              <w:rPr>
                <w:sz w:val="16"/>
              </w:rPr>
              <w:t>Insert/update</w:t>
            </w:r>
          </w:p>
        </w:tc>
        <w:tc>
          <w:tcPr>
            <w:tcW w:w="4464" w:type="dxa"/>
            <w:vAlign w:val="center"/>
          </w:tcPr>
          <w:p w14:paraId="1C8111B0" w14:textId="77777777" w:rsidR="008F18EC" w:rsidRDefault="000C051A">
            <w:r>
              <w:rPr>
                <w:sz w:val="16"/>
              </w:rPr>
              <w:t>Code and description are required</w:t>
            </w:r>
          </w:p>
        </w:tc>
        <w:tc>
          <w:tcPr>
            <w:tcW w:w="5040" w:type="dxa"/>
            <w:vAlign w:val="center"/>
          </w:tcPr>
          <w:p w14:paraId="1E903C85" w14:textId="77777777" w:rsidR="008F18EC" w:rsidRDefault="000C051A">
            <w:r>
              <w:rPr>
                <w:sz w:val="16"/>
              </w:rPr>
              <w:t>Enter a category code and description.</w:t>
            </w:r>
          </w:p>
        </w:tc>
      </w:tr>
      <w:tr w:rsidR="008F18EC" w14:paraId="157BD801" w14:textId="77777777">
        <w:trPr>
          <w:jc w:val="center"/>
        </w:trPr>
        <w:tc>
          <w:tcPr>
            <w:tcW w:w="1728" w:type="dxa"/>
            <w:vAlign w:val="center"/>
          </w:tcPr>
          <w:p w14:paraId="0F6DDFCA" w14:textId="77777777" w:rsidR="008F18EC" w:rsidRDefault="000C051A">
            <w:r>
              <w:rPr>
                <w:sz w:val="16"/>
              </w:rPr>
              <w:t>Insert/update</w:t>
            </w:r>
          </w:p>
        </w:tc>
        <w:tc>
          <w:tcPr>
            <w:tcW w:w="4464" w:type="dxa"/>
            <w:vAlign w:val="center"/>
          </w:tcPr>
          <w:p w14:paraId="052F0321" w14:textId="77777777" w:rsidR="008F18EC" w:rsidRDefault="000C051A">
            <w:r>
              <w:rPr>
                <w:sz w:val="16"/>
              </w:rPr>
              <w:t>Code must be uppercase and unique</w:t>
            </w:r>
          </w:p>
        </w:tc>
        <w:tc>
          <w:tcPr>
            <w:tcW w:w="5040" w:type="dxa"/>
            <w:vAlign w:val="center"/>
          </w:tcPr>
          <w:p w14:paraId="7797CC0C" w14:textId="77777777" w:rsidR="008F18EC" w:rsidRDefault="000C051A">
            <w:r>
              <w:rPr>
                <w:sz w:val="16"/>
              </w:rPr>
              <w:t>Category code already exists or is not uppercase.</w:t>
            </w:r>
          </w:p>
        </w:tc>
      </w:tr>
      <w:tr w:rsidR="008F18EC" w14:paraId="2CCDD01F" w14:textId="77777777">
        <w:trPr>
          <w:jc w:val="center"/>
        </w:trPr>
        <w:tc>
          <w:tcPr>
            <w:tcW w:w="1728" w:type="dxa"/>
            <w:vAlign w:val="center"/>
          </w:tcPr>
          <w:p w14:paraId="4B1A6AB7" w14:textId="77777777" w:rsidR="008F18EC" w:rsidRDefault="000C051A">
            <w:r>
              <w:rPr>
                <w:sz w:val="16"/>
              </w:rPr>
              <w:t>Delete</w:t>
            </w:r>
          </w:p>
        </w:tc>
        <w:tc>
          <w:tcPr>
            <w:tcW w:w="4464" w:type="dxa"/>
            <w:vAlign w:val="center"/>
          </w:tcPr>
          <w:p w14:paraId="4F7CCBD7" w14:textId="77777777" w:rsidR="008F18EC" w:rsidRDefault="000C051A">
            <w:r>
              <w:rPr>
                <w:sz w:val="16"/>
              </w:rPr>
              <w:t>Reject when SYSTEM_REQUIRED_IND = Y</w:t>
            </w:r>
          </w:p>
        </w:tc>
        <w:tc>
          <w:tcPr>
            <w:tcW w:w="5040" w:type="dxa"/>
            <w:vAlign w:val="center"/>
          </w:tcPr>
          <w:p w14:paraId="01A4DD63" w14:textId="77777777" w:rsidR="008F18EC" w:rsidRDefault="000C051A">
            <w:r>
              <w:rPr>
                <w:sz w:val="16"/>
              </w:rPr>
              <w:t>System-required category codes cannot be deleted.</w:t>
            </w:r>
          </w:p>
        </w:tc>
      </w:tr>
      <w:tr w:rsidR="008F18EC" w14:paraId="74686DAA" w14:textId="77777777">
        <w:trPr>
          <w:jc w:val="center"/>
        </w:trPr>
        <w:tc>
          <w:tcPr>
            <w:tcW w:w="1728" w:type="dxa"/>
            <w:vAlign w:val="center"/>
          </w:tcPr>
          <w:p w14:paraId="6EB5EEBB" w14:textId="77777777" w:rsidR="008F18EC" w:rsidRDefault="000C051A">
            <w:r>
              <w:rPr>
                <w:sz w:val="16"/>
              </w:rPr>
              <w:t>Delete</w:t>
            </w:r>
          </w:p>
        </w:tc>
        <w:tc>
          <w:tcPr>
            <w:tcW w:w="4464" w:type="dxa"/>
            <w:vAlign w:val="center"/>
          </w:tcPr>
          <w:p w14:paraId="54946D7D" w14:textId="77777777" w:rsidR="008F18EC" w:rsidRDefault="000C051A">
            <w:r>
              <w:rPr>
                <w:sz w:val="16"/>
              </w:rPr>
              <w:t>Reject when referenced by detail codes</w:t>
            </w:r>
          </w:p>
        </w:tc>
        <w:tc>
          <w:tcPr>
            <w:tcW w:w="5040" w:type="dxa"/>
            <w:vAlign w:val="center"/>
          </w:tcPr>
          <w:p w14:paraId="5D3925B5" w14:textId="77777777" w:rsidR="008F18EC" w:rsidRDefault="000C051A">
            <w:r>
              <w:rPr>
                <w:sz w:val="16"/>
              </w:rPr>
              <w:t>Category is used by one or more detail codes; deactivate it instead.</w:t>
            </w:r>
          </w:p>
        </w:tc>
      </w:tr>
      <w:tr w:rsidR="008F18EC" w14:paraId="097F64F7" w14:textId="77777777">
        <w:trPr>
          <w:jc w:val="center"/>
        </w:trPr>
        <w:tc>
          <w:tcPr>
            <w:tcW w:w="1728" w:type="dxa"/>
            <w:vAlign w:val="center"/>
          </w:tcPr>
          <w:p w14:paraId="6543F596" w14:textId="77777777" w:rsidR="008F18EC" w:rsidRDefault="000C051A">
            <w:r>
              <w:rPr>
                <w:sz w:val="16"/>
              </w:rPr>
              <w:t>Deactivate</w:t>
            </w:r>
          </w:p>
        </w:tc>
        <w:tc>
          <w:tcPr>
            <w:tcW w:w="4464" w:type="dxa"/>
            <w:vAlign w:val="center"/>
          </w:tcPr>
          <w:p w14:paraId="7B316BCE" w14:textId="77777777" w:rsidR="008F18EC" w:rsidRDefault="000C051A">
            <w:r>
              <w:rPr>
                <w:sz w:val="16"/>
              </w:rPr>
              <w:t>Allow deactivation; existing detail codes remain queryable</w:t>
            </w:r>
          </w:p>
        </w:tc>
        <w:tc>
          <w:tcPr>
            <w:tcW w:w="5040" w:type="dxa"/>
            <w:vAlign w:val="center"/>
          </w:tcPr>
          <w:p w14:paraId="3201C8C1" w14:textId="77777777" w:rsidR="008F18EC" w:rsidRDefault="000C051A">
            <w:r>
              <w:rPr>
                <w:sz w:val="16"/>
              </w:rPr>
              <w:t>Category deactivated. Existing references were preserved.</w:t>
            </w:r>
          </w:p>
        </w:tc>
      </w:tr>
    </w:tbl>
    <w:p w14:paraId="77510AD4" w14:textId="77777777" w:rsidR="008F18EC" w:rsidRDefault="008F18EC"/>
    <w:p w14:paraId="7B196292" w14:textId="77777777" w:rsidR="008F18EC" w:rsidRDefault="000C051A">
      <w:pPr>
        <w:pStyle w:val="Heading2"/>
      </w:pPr>
      <w:r>
        <w:lastRenderedPageBreak/>
        <w:t>7.2 TSADETC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26"/>
        <w:gridCol w:w="4029"/>
        <w:gridCol w:w="4485"/>
      </w:tblGrid>
      <w:tr w:rsidR="008F18EC" w14:paraId="7237ACA1" w14:textId="77777777">
        <w:trPr>
          <w:jc w:val="center"/>
        </w:trPr>
        <w:tc>
          <w:tcPr>
            <w:tcW w:w="2016" w:type="dxa"/>
            <w:shd w:val="clear" w:color="auto" w:fill="D9EAF7"/>
            <w:vAlign w:val="center"/>
          </w:tcPr>
          <w:p w14:paraId="17E7691D" w14:textId="77777777" w:rsidR="008F18EC" w:rsidRDefault="000C051A">
            <w:r>
              <w:rPr>
                <w:b/>
                <w:sz w:val="17"/>
              </w:rPr>
              <w:t>Event / field</w:t>
            </w:r>
          </w:p>
        </w:tc>
        <w:tc>
          <w:tcPr>
            <w:tcW w:w="4320" w:type="dxa"/>
            <w:shd w:val="clear" w:color="auto" w:fill="D9EAF7"/>
            <w:vAlign w:val="center"/>
          </w:tcPr>
          <w:p w14:paraId="23B82A92" w14:textId="77777777" w:rsidR="008F18EC" w:rsidRDefault="000C051A">
            <w:r>
              <w:rPr>
                <w:b/>
                <w:sz w:val="17"/>
              </w:rPr>
              <w:t>Rule</w:t>
            </w:r>
          </w:p>
        </w:tc>
        <w:tc>
          <w:tcPr>
            <w:tcW w:w="4896" w:type="dxa"/>
            <w:shd w:val="clear" w:color="auto" w:fill="D9EAF7"/>
            <w:vAlign w:val="center"/>
          </w:tcPr>
          <w:p w14:paraId="6B45DCE2" w14:textId="77777777" w:rsidR="008F18EC" w:rsidRDefault="000C051A">
            <w:r>
              <w:rPr>
                <w:b/>
                <w:sz w:val="17"/>
              </w:rPr>
              <w:t>Suggested message</w:t>
            </w:r>
          </w:p>
        </w:tc>
      </w:tr>
      <w:tr w:rsidR="008F18EC" w14:paraId="43CB6E59" w14:textId="77777777">
        <w:trPr>
          <w:jc w:val="center"/>
        </w:trPr>
        <w:tc>
          <w:tcPr>
            <w:tcW w:w="2016" w:type="dxa"/>
            <w:vAlign w:val="center"/>
          </w:tcPr>
          <w:p w14:paraId="5CE6974B" w14:textId="77777777" w:rsidR="008F18EC" w:rsidRDefault="000C051A">
            <w:r>
              <w:rPr>
                <w:sz w:val="16"/>
              </w:rPr>
              <w:t>Category</w:t>
            </w:r>
          </w:p>
        </w:tc>
        <w:tc>
          <w:tcPr>
            <w:tcW w:w="4320" w:type="dxa"/>
            <w:vAlign w:val="center"/>
          </w:tcPr>
          <w:p w14:paraId="15470D5D" w14:textId="77777777" w:rsidR="008F18EC" w:rsidRDefault="000C051A">
            <w:r>
              <w:rPr>
                <w:sz w:val="16"/>
              </w:rPr>
              <w:t>Must exist and be active in POC_AR_CATEGORY</w:t>
            </w:r>
          </w:p>
        </w:tc>
        <w:tc>
          <w:tcPr>
            <w:tcW w:w="4896" w:type="dxa"/>
            <w:vAlign w:val="center"/>
          </w:tcPr>
          <w:p w14:paraId="61D85896" w14:textId="77777777" w:rsidR="008F18EC" w:rsidRDefault="000C051A">
            <w:r>
              <w:rPr>
                <w:sz w:val="16"/>
              </w:rPr>
              <w:t>Enter a valid active category code maintained on TTVDCAT.</w:t>
            </w:r>
          </w:p>
        </w:tc>
      </w:tr>
      <w:tr w:rsidR="008F18EC" w14:paraId="3364A47D" w14:textId="77777777">
        <w:trPr>
          <w:jc w:val="center"/>
        </w:trPr>
        <w:tc>
          <w:tcPr>
            <w:tcW w:w="2016" w:type="dxa"/>
            <w:vAlign w:val="center"/>
          </w:tcPr>
          <w:p w14:paraId="6E552FD6" w14:textId="77777777" w:rsidR="008F18EC" w:rsidRDefault="000C051A">
            <w:r>
              <w:rPr>
                <w:sz w:val="16"/>
              </w:rPr>
              <w:t>Type</w:t>
            </w:r>
          </w:p>
        </w:tc>
        <w:tc>
          <w:tcPr>
            <w:tcW w:w="4320" w:type="dxa"/>
            <w:vAlign w:val="center"/>
          </w:tcPr>
          <w:p w14:paraId="551906F9" w14:textId="77777777" w:rsidR="008F18EC" w:rsidRDefault="000C051A">
            <w:r>
              <w:rPr>
                <w:sz w:val="16"/>
              </w:rPr>
              <w:t>Only C or P</w:t>
            </w:r>
          </w:p>
        </w:tc>
        <w:tc>
          <w:tcPr>
            <w:tcW w:w="4896" w:type="dxa"/>
            <w:vAlign w:val="center"/>
          </w:tcPr>
          <w:p w14:paraId="3C2D5D64" w14:textId="77777777" w:rsidR="008F18EC" w:rsidRDefault="000C051A">
            <w:r>
              <w:rPr>
                <w:sz w:val="16"/>
              </w:rPr>
              <w:t>Type must be C (charge) or P (payment).</w:t>
            </w:r>
          </w:p>
        </w:tc>
      </w:tr>
      <w:tr w:rsidR="008F18EC" w14:paraId="6B004900" w14:textId="77777777">
        <w:trPr>
          <w:jc w:val="center"/>
        </w:trPr>
        <w:tc>
          <w:tcPr>
            <w:tcW w:w="2016" w:type="dxa"/>
            <w:vAlign w:val="center"/>
          </w:tcPr>
          <w:p w14:paraId="37071D1D" w14:textId="77777777" w:rsidR="008F18EC" w:rsidRDefault="000C051A">
            <w:r>
              <w:rPr>
                <w:sz w:val="16"/>
              </w:rPr>
              <w:t>Priority</w:t>
            </w:r>
          </w:p>
        </w:tc>
        <w:tc>
          <w:tcPr>
            <w:tcW w:w="4320" w:type="dxa"/>
            <w:vAlign w:val="center"/>
          </w:tcPr>
          <w:p w14:paraId="26F4A2E0" w14:textId="77777777" w:rsidR="008F18EC" w:rsidRDefault="000C051A">
            <w:r>
              <w:rPr>
                <w:sz w:val="16"/>
              </w:rPr>
              <w:t>0 through 999</w:t>
            </w:r>
          </w:p>
        </w:tc>
        <w:tc>
          <w:tcPr>
            <w:tcW w:w="4896" w:type="dxa"/>
            <w:vAlign w:val="center"/>
          </w:tcPr>
          <w:p w14:paraId="12192DD7" w14:textId="77777777" w:rsidR="008F18EC" w:rsidRDefault="000C051A">
            <w:r>
              <w:rPr>
                <w:sz w:val="16"/>
              </w:rPr>
              <w:t>Priority must be between 000 and 999.</w:t>
            </w:r>
          </w:p>
        </w:tc>
      </w:tr>
      <w:tr w:rsidR="008F18EC" w14:paraId="619C4C01" w14:textId="77777777">
        <w:trPr>
          <w:jc w:val="center"/>
        </w:trPr>
        <w:tc>
          <w:tcPr>
            <w:tcW w:w="2016" w:type="dxa"/>
            <w:vAlign w:val="center"/>
          </w:tcPr>
          <w:p w14:paraId="04FD722D" w14:textId="77777777" w:rsidR="008F18EC" w:rsidRDefault="000C051A">
            <w:r>
              <w:rPr>
                <w:sz w:val="16"/>
              </w:rPr>
              <w:t>Term/Aid Year Based</w:t>
            </w:r>
          </w:p>
        </w:tc>
        <w:tc>
          <w:tcPr>
            <w:tcW w:w="4320" w:type="dxa"/>
            <w:vAlign w:val="center"/>
          </w:tcPr>
          <w:p w14:paraId="0A11CE7D" w14:textId="77777777" w:rsidR="008F18EC" w:rsidRDefault="000C051A">
            <w:r>
              <w:rPr>
                <w:sz w:val="16"/>
              </w:rPr>
              <w:t>Both cannot be Y in this reduced POC</w:t>
            </w:r>
          </w:p>
        </w:tc>
        <w:tc>
          <w:tcPr>
            <w:tcW w:w="4896" w:type="dxa"/>
            <w:vAlign w:val="center"/>
          </w:tcPr>
          <w:p w14:paraId="682B5658" w14:textId="77777777" w:rsidR="008F18EC" w:rsidRDefault="000C051A">
            <w:r>
              <w:rPr>
                <w:sz w:val="16"/>
              </w:rPr>
              <w:t>Choose either Term Based or Aid Year Based.</w:t>
            </w:r>
          </w:p>
        </w:tc>
      </w:tr>
      <w:tr w:rsidR="008F18EC" w14:paraId="6E5E545B" w14:textId="77777777">
        <w:trPr>
          <w:jc w:val="center"/>
        </w:trPr>
        <w:tc>
          <w:tcPr>
            <w:tcW w:w="2016" w:type="dxa"/>
            <w:vAlign w:val="center"/>
          </w:tcPr>
          <w:p w14:paraId="441C9AA1" w14:textId="77777777" w:rsidR="008F18EC" w:rsidRDefault="000C051A">
            <w:r>
              <w:rPr>
                <w:sz w:val="16"/>
              </w:rPr>
              <w:t>Refund/Direct Deposit</w:t>
            </w:r>
          </w:p>
        </w:tc>
        <w:tc>
          <w:tcPr>
            <w:tcW w:w="4320" w:type="dxa"/>
            <w:vAlign w:val="center"/>
          </w:tcPr>
          <w:p w14:paraId="1864EB48" w14:textId="77777777" w:rsidR="008F18EC" w:rsidRDefault="000C051A">
            <w:r>
              <w:rPr>
                <w:sz w:val="16"/>
              </w:rPr>
              <w:t>Recommended only for payment detail codes</w:t>
            </w:r>
          </w:p>
        </w:tc>
        <w:tc>
          <w:tcPr>
            <w:tcW w:w="4896" w:type="dxa"/>
            <w:vAlign w:val="center"/>
          </w:tcPr>
          <w:p w14:paraId="72A2E5FF" w14:textId="77777777" w:rsidR="008F18EC" w:rsidRDefault="000C051A">
            <w:r>
              <w:rPr>
                <w:sz w:val="16"/>
              </w:rPr>
              <w:t>Refund and direct-deposit options are normally used with payment codes.</w:t>
            </w:r>
          </w:p>
        </w:tc>
      </w:tr>
      <w:tr w:rsidR="008F18EC" w14:paraId="7BC69460" w14:textId="77777777">
        <w:trPr>
          <w:jc w:val="center"/>
        </w:trPr>
        <w:tc>
          <w:tcPr>
            <w:tcW w:w="2016" w:type="dxa"/>
            <w:vAlign w:val="center"/>
          </w:tcPr>
          <w:p w14:paraId="33D7167A" w14:textId="77777777" w:rsidR="008F18EC" w:rsidRDefault="000C051A">
            <w:r>
              <w:rPr>
                <w:sz w:val="16"/>
              </w:rPr>
              <w:t>Deactivate</w:t>
            </w:r>
          </w:p>
        </w:tc>
        <w:tc>
          <w:tcPr>
            <w:tcW w:w="4320" w:type="dxa"/>
            <w:vAlign w:val="center"/>
          </w:tcPr>
          <w:p w14:paraId="5D86240E" w14:textId="77777777" w:rsidR="008F18EC" w:rsidRDefault="000C051A">
            <w:r>
              <w:rPr>
                <w:sz w:val="16"/>
              </w:rPr>
              <w:t>Allowed even when transactions exist</w:t>
            </w:r>
          </w:p>
        </w:tc>
        <w:tc>
          <w:tcPr>
            <w:tcW w:w="4896" w:type="dxa"/>
            <w:vAlign w:val="center"/>
          </w:tcPr>
          <w:p w14:paraId="7E220FD7" w14:textId="77777777" w:rsidR="008F18EC" w:rsidRDefault="000C051A">
            <w:r>
              <w:rPr>
                <w:sz w:val="16"/>
              </w:rPr>
              <w:t>Detail code deactivated; it cannot be used for new transactions.</w:t>
            </w:r>
          </w:p>
        </w:tc>
      </w:tr>
      <w:tr w:rsidR="008F18EC" w14:paraId="1B243E61" w14:textId="77777777">
        <w:trPr>
          <w:jc w:val="center"/>
        </w:trPr>
        <w:tc>
          <w:tcPr>
            <w:tcW w:w="2016" w:type="dxa"/>
            <w:vAlign w:val="center"/>
          </w:tcPr>
          <w:p w14:paraId="0C372F06" w14:textId="77777777" w:rsidR="008F18EC" w:rsidRDefault="000C051A">
            <w:r>
              <w:rPr>
                <w:sz w:val="16"/>
              </w:rPr>
              <w:t>Delete</w:t>
            </w:r>
          </w:p>
        </w:tc>
        <w:tc>
          <w:tcPr>
            <w:tcW w:w="4320" w:type="dxa"/>
            <w:vAlign w:val="center"/>
          </w:tcPr>
          <w:p w14:paraId="3C13AE4E" w14:textId="77777777" w:rsidR="008F18EC" w:rsidRDefault="000C051A">
            <w:r>
              <w:rPr>
                <w:sz w:val="16"/>
              </w:rPr>
              <w:t>Reject when transactions exist</w:t>
            </w:r>
          </w:p>
        </w:tc>
        <w:tc>
          <w:tcPr>
            <w:tcW w:w="4896" w:type="dxa"/>
            <w:vAlign w:val="center"/>
          </w:tcPr>
          <w:p w14:paraId="5A12B7DB" w14:textId="77777777" w:rsidR="008F18EC" w:rsidRDefault="000C051A">
            <w:r>
              <w:rPr>
                <w:sz w:val="16"/>
              </w:rPr>
              <w:t>Detail code has account activity and cannot be deleted.</w:t>
            </w:r>
          </w:p>
        </w:tc>
      </w:tr>
    </w:tbl>
    <w:p w14:paraId="5879BF57" w14:textId="77777777" w:rsidR="008F18EC" w:rsidRDefault="008F18EC"/>
    <w:p w14:paraId="51AE5DF9" w14:textId="77777777" w:rsidR="008F18EC" w:rsidRDefault="000C051A">
      <w:pPr>
        <w:pStyle w:val="Heading2"/>
      </w:pPr>
      <w:r>
        <w:t>7.3 TSADETL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99"/>
        <w:gridCol w:w="4009"/>
        <w:gridCol w:w="4532"/>
      </w:tblGrid>
      <w:tr w:rsidR="008F18EC" w14:paraId="467BD9A2" w14:textId="77777777">
        <w:trPr>
          <w:jc w:val="center"/>
        </w:trPr>
        <w:tc>
          <w:tcPr>
            <w:tcW w:w="2016" w:type="dxa"/>
            <w:shd w:val="clear" w:color="auto" w:fill="D9EAF7"/>
            <w:vAlign w:val="center"/>
          </w:tcPr>
          <w:p w14:paraId="2957EC7B" w14:textId="77777777" w:rsidR="008F18EC" w:rsidRDefault="000C051A">
            <w:r>
              <w:rPr>
                <w:b/>
                <w:sz w:val="17"/>
              </w:rPr>
              <w:t>Event / field</w:t>
            </w:r>
          </w:p>
        </w:tc>
        <w:tc>
          <w:tcPr>
            <w:tcW w:w="4320" w:type="dxa"/>
            <w:shd w:val="clear" w:color="auto" w:fill="D9EAF7"/>
            <w:vAlign w:val="center"/>
          </w:tcPr>
          <w:p w14:paraId="2D17E80D" w14:textId="77777777" w:rsidR="008F18EC" w:rsidRDefault="000C051A">
            <w:r>
              <w:rPr>
                <w:b/>
                <w:sz w:val="17"/>
              </w:rPr>
              <w:t>Rule</w:t>
            </w:r>
          </w:p>
        </w:tc>
        <w:tc>
          <w:tcPr>
            <w:tcW w:w="4896" w:type="dxa"/>
            <w:shd w:val="clear" w:color="auto" w:fill="D9EAF7"/>
            <w:vAlign w:val="center"/>
          </w:tcPr>
          <w:p w14:paraId="092E0B80" w14:textId="77777777" w:rsidR="008F18EC" w:rsidRDefault="000C051A">
            <w:r>
              <w:rPr>
                <w:b/>
                <w:sz w:val="17"/>
              </w:rPr>
              <w:t>Suggested message</w:t>
            </w:r>
          </w:p>
        </w:tc>
      </w:tr>
      <w:tr w:rsidR="008F18EC" w14:paraId="05A91EA4" w14:textId="77777777">
        <w:trPr>
          <w:jc w:val="center"/>
        </w:trPr>
        <w:tc>
          <w:tcPr>
            <w:tcW w:w="2016" w:type="dxa"/>
            <w:vAlign w:val="center"/>
          </w:tcPr>
          <w:p w14:paraId="1858F52B" w14:textId="77777777" w:rsidR="008F18EC" w:rsidRDefault="000C051A">
            <w:r>
              <w:rPr>
                <w:sz w:val="16"/>
              </w:rPr>
              <w:t>ID</w:t>
            </w:r>
          </w:p>
        </w:tc>
        <w:tc>
          <w:tcPr>
            <w:tcW w:w="4320" w:type="dxa"/>
            <w:vAlign w:val="center"/>
          </w:tcPr>
          <w:p w14:paraId="27C239E1" w14:textId="77777777" w:rsidR="008F18EC" w:rsidRDefault="000C051A">
            <w:r>
              <w:rPr>
                <w:sz w:val="16"/>
              </w:rPr>
              <w:t>Required; resolve active person</w:t>
            </w:r>
          </w:p>
        </w:tc>
        <w:tc>
          <w:tcPr>
            <w:tcW w:w="4896" w:type="dxa"/>
            <w:vAlign w:val="center"/>
          </w:tcPr>
          <w:p w14:paraId="61333C9C" w14:textId="77777777" w:rsidR="008F18EC" w:rsidRDefault="000C051A">
            <w:r>
              <w:rPr>
                <w:sz w:val="16"/>
              </w:rPr>
              <w:t>Enter a valid active student ID.</w:t>
            </w:r>
          </w:p>
        </w:tc>
      </w:tr>
      <w:tr w:rsidR="008F18EC" w14:paraId="71203976" w14:textId="77777777">
        <w:trPr>
          <w:jc w:val="center"/>
        </w:trPr>
        <w:tc>
          <w:tcPr>
            <w:tcW w:w="2016" w:type="dxa"/>
            <w:vAlign w:val="center"/>
          </w:tcPr>
          <w:p w14:paraId="4409379E" w14:textId="77777777" w:rsidR="008F18EC" w:rsidRDefault="000C051A">
            <w:r>
              <w:rPr>
                <w:sz w:val="16"/>
              </w:rPr>
              <w:t>ID</w:t>
            </w:r>
          </w:p>
        </w:tc>
        <w:tc>
          <w:tcPr>
            <w:tcW w:w="4320" w:type="dxa"/>
            <w:vAlign w:val="center"/>
          </w:tcPr>
          <w:p w14:paraId="30A79186" w14:textId="77777777" w:rsidR="008F18EC" w:rsidRDefault="000C051A">
            <w:r>
              <w:rPr>
                <w:sz w:val="16"/>
              </w:rPr>
              <w:t>Optionally block when account hold exists</w:t>
            </w:r>
          </w:p>
        </w:tc>
        <w:tc>
          <w:tcPr>
            <w:tcW w:w="4896" w:type="dxa"/>
            <w:vAlign w:val="center"/>
          </w:tcPr>
          <w:p w14:paraId="27869574" w14:textId="77777777" w:rsidR="008F18EC" w:rsidRDefault="000C051A">
            <w:r>
              <w:rPr>
                <w:sz w:val="16"/>
              </w:rPr>
              <w:t>Account has an AR hold; transaction entry is not permitted.</w:t>
            </w:r>
          </w:p>
        </w:tc>
      </w:tr>
      <w:tr w:rsidR="008F18EC" w14:paraId="603D4F95" w14:textId="77777777">
        <w:trPr>
          <w:jc w:val="center"/>
        </w:trPr>
        <w:tc>
          <w:tcPr>
            <w:tcW w:w="2016" w:type="dxa"/>
            <w:vAlign w:val="center"/>
          </w:tcPr>
          <w:p w14:paraId="7C495827" w14:textId="77777777" w:rsidR="008F18EC" w:rsidRDefault="000C051A">
            <w:r>
              <w:rPr>
                <w:sz w:val="16"/>
              </w:rPr>
              <w:t>Detail Code</w:t>
            </w:r>
          </w:p>
        </w:tc>
        <w:tc>
          <w:tcPr>
            <w:tcW w:w="4320" w:type="dxa"/>
            <w:vAlign w:val="center"/>
          </w:tcPr>
          <w:p w14:paraId="24C7CCC7" w14:textId="77777777" w:rsidR="008F18EC" w:rsidRDefault="000C051A">
            <w:r>
              <w:rPr>
                <w:sz w:val="16"/>
              </w:rPr>
              <w:t>Must exist and be active</w:t>
            </w:r>
          </w:p>
        </w:tc>
        <w:tc>
          <w:tcPr>
            <w:tcW w:w="4896" w:type="dxa"/>
            <w:vAlign w:val="center"/>
          </w:tcPr>
          <w:p w14:paraId="2007A478" w14:textId="77777777" w:rsidR="008F18EC" w:rsidRDefault="000C051A">
            <w:r>
              <w:rPr>
                <w:sz w:val="16"/>
              </w:rPr>
              <w:t>Invalid or inactive detail code.</w:t>
            </w:r>
          </w:p>
        </w:tc>
      </w:tr>
      <w:tr w:rsidR="008F18EC" w14:paraId="4680CD17" w14:textId="77777777">
        <w:trPr>
          <w:jc w:val="center"/>
        </w:trPr>
        <w:tc>
          <w:tcPr>
            <w:tcW w:w="2016" w:type="dxa"/>
            <w:vAlign w:val="center"/>
          </w:tcPr>
          <w:p w14:paraId="2B22E59D" w14:textId="77777777" w:rsidR="008F18EC" w:rsidRDefault="000C051A">
            <w:r>
              <w:rPr>
                <w:sz w:val="16"/>
              </w:rPr>
              <w:t>Detail Code</w:t>
            </w:r>
          </w:p>
        </w:tc>
        <w:tc>
          <w:tcPr>
            <w:tcW w:w="4320" w:type="dxa"/>
            <w:vAlign w:val="center"/>
          </w:tcPr>
          <w:p w14:paraId="74CF93BF" w14:textId="77777777" w:rsidR="008F18EC" w:rsidRDefault="000C051A">
            <w:r>
              <w:rPr>
                <w:sz w:val="16"/>
              </w:rPr>
              <w:t>Description and type are display-derived</w:t>
            </w:r>
          </w:p>
        </w:tc>
        <w:tc>
          <w:tcPr>
            <w:tcW w:w="4896" w:type="dxa"/>
            <w:vAlign w:val="center"/>
          </w:tcPr>
          <w:p w14:paraId="5A63ECD0" w14:textId="77777777" w:rsidR="008F18EC" w:rsidRDefault="000C051A">
            <w:r>
              <w:rPr>
                <w:sz w:val="16"/>
              </w:rPr>
              <w:t>No manual entry; values are returned from detail-code control.</w:t>
            </w:r>
          </w:p>
        </w:tc>
      </w:tr>
      <w:tr w:rsidR="008F18EC" w14:paraId="0FA5E25B" w14:textId="77777777">
        <w:trPr>
          <w:jc w:val="center"/>
        </w:trPr>
        <w:tc>
          <w:tcPr>
            <w:tcW w:w="2016" w:type="dxa"/>
            <w:vAlign w:val="center"/>
          </w:tcPr>
          <w:p w14:paraId="5648C9EA" w14:textId="77777777" w:rsidR="008F18EC" w:rsidRDefault="000C051A">
            <w:r>
              <w:rPr>
                <w:sz w:val="16"/>
              </w:rPr>
              <w:t>Amount</w:t>
            </w:r>
          </w:p>
        </w:tc>
        <w:tc>
          <w:tcPr>
            <w:tcW w:w="4320" w:type="dxa"/>
            <w:vAlign w:val="center"/>
          </w:tcPr>
          <w:p w14:paraId="4176F8B0" w14:textId="77777777" w:rsidR="008F18EC" w:rsidRDefault="000C051A">
            <w:r>
              <w:rPr>
                <w:sz w:val="16"/>
              </w:rPr>
              <w:t>Required and &gt; 0</w:t>
            </w:r>
          </w:p>
        </w:tc>
        <w:tc>
          <w:tcPr>
            <w:tcW w:w="4896" w:type="dxa"/>
            <w:vAlign w:val="center"/>
          </w:tcPr>
          <w:p w14:paraId="0C2F5A3F" w14:textId="77777777" w:rsidR="008F18EC" w:rsidRDefault="000C051A">
            <w:r>
              <w:rPr>
                <w:sz w:val="16"/>
              </w:rPr>
              <w:t>Amount must be greater than zero.</w:t>
            </w:r>
          </w:p>
        </w:tc>
      </w:tr>
      <w:tr w:rsidR="008F18EC" w14:paraId="769E56A9" w14:textId="77777777">
        <w:trPr>
          <w:jc w:val="center"/>
        </w:trPr>
        <w:tc>
          <w:tcPr>
            <w:tcW w:w="2016" w:type="dxa"/>
            <w:vAlign w:val="center"/>
          </w:tcPr>
          <w:p w14:paraId="69E96AC3" w14:textId="77777777" w:rsidR="008F18EC" w:rsidRDefault="000C051A">
            <w:r>
              <w:rPr>
                <w:sz w:val="16"/>
              </w:rPr>
              <w:t>Term</w:t>
            </w:r>
          </w:p>
        </w:tc>
        <w:tc>
          <w:tcPr>
            <w:tcW w:w="4320" w:type="dxa"/>
            <w:vAlign w:val="center"/>
          </w:tcPr>
          <w:p w14:paraId="3AB1B366" w14:textId="77777777" w:rsidR="008F18EC" w:rsidRDefault="000C051A">
            <w:r>
              <w:rPr>
                <w:sz w:val="16"/>
              </w:rPr>
              <w:t>Required and valid in POC_TERM</w:t>
            </w:r>
          </w:p>
        </w:tc>
        <w:tc>
          <w:tcPr>
            <w:tcW w:w="4896" w:type="dxa"/>
            <w:vAlign w:val="center"/>
          </w:tcPr>
          <w:p w14:paraId="4E3C33DC" w14:textId="77777777" w:rsidR="008F18EC" w:rsidRDefault="000C051A">
            <w:r>
              <w:rPr>
                <w:sz w:val="16"/>
              </w:rPr>
              <w:t>Enter a valid active term code.</w:t>
            </w:r>
          </w:p>
        </w:tc>
      </w:tr>
      <w:tr w:rsidR="008F18EC" w14:paraId="12268059" w14:textId="77777777">
        <w:trPr>
          <w:jc w:val="center"/>
        </w:trPr>
        <w:tc>
          <w:tcPr>
            <w:tcW w:w="2016" w:type="dxa"/>
            <w:vAlign w:val="center"/>
          </w:tcPr>
          <w:p w14:paraId="336F8622" w14:textId="77777777" w:rsidR="008F18EC" w:rsidRDefault="000C051A">
            <w:r>
              <w:rPr>
                <w:sz w:val="16"/>
              </w:rPr>
              <w:t>Aid Year</w:t>
            </w:r>
          </w:p>
        </w:tc>
        <w:tc>
          <w:tcPr>
            <w:tcW w:w="4320" w:type="dxa"/>
            <w:vAlign w:val="center"/>
          </w:tcPr>
          <w:p w14:paraId="5879A030" w14:textId="77777777" w:rsidR="008F18EC" w:rsidRDefault="000C051A">
            <w:r>
              <w:rPr>
                <w:sz w:val="16"/>
              </w:rPr>
              <w:t>Required for aid-year-based detail code</w:t>
            </w:r>
          </w:p>
        </w:tc>
        <w:tc>
          <w:tcPr>
            <w:tcW w:w="4896" w:type="dxa"/>
            <w:vAlign w:val="center"/>
          </w:tcPr>
          <w:p w14:paraId="4D034979" w14:textId="77777777" w:rsidR="008F18EC" w:rsidRDefault="000C051A">
            <w:r>
              <w:rPr>
                <w:sz w:val="16"/>
              </w:rPr>
              <w:t>Aid year is required for this detail code.</w:t>
            </w:r>
          </w:p>
        </w:tc>
      </w:tr>
      <w:tr w:rsidR="008F18EC" w14:paraId="67507D08" w14:textId="77777777">
        <w:trPr>
          <w:jc w:val="center"/>
        </w:trPr>
        <w:tc>
          <w:tcPr>
            <w:tcW w:w="2016" w:type="dxa"/>
            <w:vAlign w:val="center"/>
          </w:tcPr>
          <w:p w14:paraId="6A16A48E" w14:textId="77777777" w:rsidR="008F18EC" w:rsidRDefault="000C051A">
            <w:r>
              <w:rPr>
                <w:sz w:val="16"/>
              </w:rPr>
              <w:t>Dates</w:t>
            </w:r>
          </w:p>
        </w:tc>
        <w:tc>
          <w:tcPr>
            <w:tcW w:w="4320" w:type="dxa"/>
            <w:vAlign w:val="center"/>
          </w:tcPr>
          <w:p w14:paraId="01B3CDB5" w14:textId="77777777" w:rsidR="008F18EC" w:rsidRDefault="000C051A">
            <w:r>
              <w:rPr>
                <w:sz w:val="16"/>
              </w:rPr>
              <w:t>Default to current date</w:t>
            </w:r>
          </w:p>
        </w:tc>
        <w:tc>
          <w:tcPr>
            <w:tcW w:w="4896" w:type="dxa"/>
            <w:vAlign w:val="center"/>
          </w:tcPr>
          <w:p w14:paraId="69E73E5E" w14:textId="77777777" w:rsidR="008F18EC" w:rsidRDefault="000C051A">
            <w:r>
              <w:rPr>
                <w:sz w:val="16"/>
              </w:rPr>
              <w:t>Effective and transaction dates are required.</w:t>
            </w:r>
          </w:p>
        </w:tc>
      </w:tr>
      <w:tr w:rsidR="008F18EC" w14:paraId="3230B02F" w14:textId="77777777">
        <w:trPr>
          <w:jc w:val="center"/>
        </w:trPr>
        <w:tc>
          <w:tcPr>
            <w:tcW w:w="2016" w:type="dxa"/>
            <w:vAlign w:val="center"/>
          </w:tcPr>
          <w:p w14:paraId="15D9876E" w14:textId="77777777" w:rsidR="008F18EC" w:rsidRDefault="000C051A">
            <w:r>
              <w:rPr>
                <w:sz w:val="16"/>
              </w:rPr>
              <w:t>Save</w:t>
            </w:r>
          </w:p>
        </w:tc>
        <w:tc>
          <w:tcPr>
            <w:tcW w:w="4320" w:type="dxa"/>
            <w:vAlign w:val="center"/>
          </w:tcPr>
          <w:p w14:paraId="552D5389" w14:textId="77777777" w:rsidR="008F18EC" w:rsidRDefault="000C051A">
            <w:r>
              <w:rPr>
                <w:sz w:val="16"/>
              </w:rPr>
              <w:t>Signed amount determined by detail-code type</w:t>
            </w:r>
          </w:p>
        </w:tc>
        <w:tc>
          <w:tcPr>
            <w:tcW w:w="4896" w:type="dxa"/>
            <w:vAlign w:val="center"/>
          </w:tcPr>
          <w:p w14:paraId="46EAA109" w14:textId="77777777" w:rsidR="008F18EC" w:rsidRDefault="000C051A">
            <w:r>
              <w:rPr>
                <w:sz w:val="16"/>
              </w:rPr>
              <w:t>Charge saved as debit; payment saved as credit.</w:t>
            </w:r>
          </w:p>
        </w:tc>
      </w:tr>
      <w:tr w:rsidR="008F18EC" w14:paraId="691030ED" w14:textId="77777777">
        <w:trPr>
          <w:jc w:val="center"/>
        </w:trPr>
        <w:tc>
          <w:tcPr>
            <w:tcW w:w="2016" w:type="dxa"/>
            <w:vAlign w:val="center"/>
          </w:tcPr>
          <w:p w14:paraId="10E3D3B8" w14:textId="77777777" w:rsidR="008F18EC" w:rsidRDefault="000C051A">
            <w:r>
              <w:rPr>
                <w:sz w:val="16"/>
              </w:rPr>
              <w:t>Delete</w:t>
            </w:r>
          </w:p>
        </w:tc>
        <w:tc>
          <w:tcPr>
            <w:tcW w:w="4320" w:type="dxa"/>
            <w:vAlign w:val="center"/>
          </w:tcPr>
          <w:p w14:paraId="0F3DE8C1" w14:textId="77777777" w:rsidR="008F18EC" w:rsidRDefault="000C051A">
            <w:r>
              <w:rPr>
                <w:sz w:val="16"/>
              </w:rPr>
              <w:t>Prefer void status rather than physical delete</w:t>
            </w:r>
          </w:p>
        </w:tc>
        <w:tc>
          <w:tcPr>
            <w:tcW w:w="4896" w:type="dxa"/>
            <w:vAlign w:val="center"/>
          </w:tcPr>
          <w:p w14:paraId="5516DC59" w14:textId="77777777" w:rsidR="008F18EC" w:rsidRDefault="000C051A">
            <w:r>
              <w:rPr>
                <w:sz w:val="16"/>
              </w:rPr>
              <w:t>Transaction was voided and retained for audit history.</w:t>
            </w:r>
          </w:p>
        </w:tc>
      </w:tr>
    </w:tbl>
    <w:p w14:paraId="2D31D1D6" w14:textId="77777777" w:rsidR="008F18EC" w:rsidRDefault="008F18EC"/>
    <w:p w14:paraId="6B4BBB22" w14:textId="77777777" w:rsidR="008F18EC" w:rsidRDefault="000C051A">
      <w:pPr>
        <w:pStyle w:val="Heading1"/>
      </w:pPr>
      <w:r>
        <w:t>8. Balance Calculations and Immediate Help Queries</w:t>
      </w:r>
    </w:p>
    <w:p w14:paraId="5356F0A0" w14:textId="77777777" w:rsidR="008F18EC" w:rsidRDefault="000C051A">
      <w:r>
        <w:t>For the POC, the balance is the sum of OPEN_BALANCE for active transactions. Positive totals represent an amount owed; negative totals represent a credit balance. This is intentionally simpler than full Banner application-of-payments behavior.</w:t>
      </w:r>
    </w:p>
    <w:p w14:paraId="495A0BE8" w14:textId="77777777" w:rsidR="008F18EC" w:rsidRDefault="000C051A">
      <w:pPr>
        <w:pStyle w:val="CodeBlock"/>
        <w:rPr>
          <w:rFonts w:hint="eastAsia"/>
        </w:rPr>
      </w:pPr>
      <w:r>
        <w:t>-- Total account balance for one student</w:t>
      </w:r>
      <w:r>
        <w:br/>
      </w:r>
      <w:r>
        <w:t>SELECT p.banner_id,</w:t>
      </w:r>
      <w:r>
        <w:br/>
        <w:t xml:space="preserve">       p.display_name,</w:t>
      </w:r>
      <w:r>
        <w:br/>
        <w:t xml:space="preserve">       NVL(SUM(t.open_balance), 0) AS account_balance</w:t>
      </w:r>
      <w:r>
        <w:br/>
        <w:t xml:space="preserve">  FROM poc_person p</w:t>
      </w:r>
      <w:r>
        <w:br/>
        <w:t xml:space="preserve">  LEFT JOIN poc_ar_transaction t</w:t>
      </w:r>
      <w:r>
        <w:br/>
        <w:t xml:space="preserve">    ON t.person_key = p.person_key</w:t>
      </w:r>
      <w:r>
        <w:br/>
        <w:t xml:space="preserve">   AND t.status_code = 'A'</w:t>
      </w:r>
      <w:r>
        <w:br/>
        <w:t xml:space="preserve"> WHERE p.banner_id = :p_banner_id</w:t>
      </w:r>
      <w:r>
        <w:br/>
        <w:t xml:space="preserve"> GROUP BY p.banner_id, p.display_name;</w:t>
      </w:r>
      <w:r>
        <w:br/>
      </w:r>
      <w:r>
        <w:br/>
        <w:t>-- Balance for one student, detail code, and term</w:t>
      </w:r>
      <w:r>
        <w:br/>
        <w:t>SELECT p.banner_id,</w:t>
      </w:r>
      <w:r>
        <w:br/>
        <w:t xml:space="preserve">       t.detail_code,</w:t>
      </w:r>
      <w:r>
        <w:br/>
        <w:t xml:space="preserve">       t.term_code,</w:t>
      </w:r>
      <w:r>
        <w:br/>
        <w:t xml:space="preserve">       NVL(SUM(t.open_balance), 0) AS detail_term_balance</w:t>
      </w:r>
      <w:r>
        <w:br/>
        <w:t xml:space="preserve">  FROM poc_person p</w:t>
      </w:r>
      <w:r>
        <w:br/>
        <w:t xml:space="preserve">  JOIN poc_ar_transaction t</w:t>
      </w:r>
      <w:r>
        <w:br/>
      </w:r>
      <w:r>
        <w:t xml:space="preserve">    ON t.person_key = p.person_key</w:t>
      </w:r>
      <w:r>
        <w:br/>
        <w:t xml:space="preserve"> WHERE p.banner_id = :p_banner_id</w:t>
      </w:r>
      <w:r>
        <w:br/>
        <w:t xml:space="preserve">   AND t.detail_code = UPPER(:p_detail_code)</w:t>
      </w:r>
      <w:r>
        <w:br/>
        <w:t xml:space="preserve">   AND t.term_code = :p_term_code</w:t>
      </w:r>
      <w:r>
        <w:br/>
        <w:t xml:space="preserve">   AND t.status_code = 'A'</w:t>
      </w:r>
      <w:r>
        <w:br/>
        <w:t xml:space="preserve"> GROUP BY p.banner_id, t.detail_code, t.term_code;</w:t>
      </w:r>
      <w:r>
        <w:br/>
      </w:r>
      <w:r>
        <w:br/>
        <w:t>-- Where is a category used?</w:t>
      </w:r>
      <w:r>
        <w:br/>
        <w:t>SELECT c.category_code,</w:t>
      </w:r>
      <w:r>
        <w:br/>
        <w:t xml:space="preserve">       c.description AS category_description,</w:t>
      </w:r>
      <w:r>
        <w:br/>
        <w:t xml:space="preserve">       d.detail_code,</w:t>
      </w:r>
      <w:r>
        <w:br/>
        <w:t xml:space="preserve">       d.description AS detail_code_description,</w:t>
      </w:r>
      <w:r>
        <w:br/>
      </w:r>
      <w:r>
        <w:lastRenderedPageBreak/>
        <w:t xml:space="preserve">       d.type_code,</w:t>
      </w:r>
      <w:r>
        <w:br/>
        <w:t xml:space="preserve">       d.active_ind</w:t>
      </w:r>
      <w:r>
        <w:br/>
        <w:t xml:space="preserve">  FROM poc_ar_category c</w:t>
      </w:r>
      <w:r>
        <w:br/>
        <w:t xml:space="preserve">  LEFT JOIN poc_ar_detail_code d</w:t>
      </w:r>
      <w:r>
        <w:br/>
      </w:r>
      <w:r>
        <w:t xml:space="preserve">    ON d.category_code = c.category_code</w:t>
      </w:r>
      <w:r>
        <w:br/>
        <w:t xml:space="preserve"> WHERE c.category_code = UPPER(:p_category_code)</w:t>
      </w:r>
      <w:r>
        <w:br/>
        <w:t xml:space="preserve"> ORDER BY d.detail_code;</w:t>
      </w:r>
      <w:r>
        <w:br/>
      </w:r>
      <w:r>
        <w:br/>
        <w:t>-- Where is a detail code used?</w:t>
      </w:r>
      <w:r>
        <w:br/>
        <w:t>SELECT t.detail_code,</w:t>
      </w:r>
      <w:r>
        <w:br/>
        <w:t xml:space="preserve">       COUNT(*) AS transaction_count,</w:t>
      </w:r>
      <w:r>
        <w:br/>
        <w:t xml:space="preserve">       COUNT(DISTINCT t.person_key) AS account_count,</w:t>
      </w:r>
      <w:r>
        <w:br/>
        <w:t xml:space="preserve">       SUM(t.open_balance) AS total_open_balance</w:t>
      </w:r>
      <w:r>
        <w:br/>
        <w:t xml:space="preserve">  FROM poc_ar_transaction t</w:t>
      </w:r>
      <w:r>
        <w:br/>
        <w:t xml:space="preserve"> WHERE t.detail_code = UPPER(:p_detail_code)</w:t>
      </w:r>
      <w:r>
        <w:br/>
        <w:t xml:space="preserve">   AND t.status_code = 'A'</w:t>
      </w:r>
      <w:r>
        <w:br/>
        <w:t xml:space="preserve"> GROUP BY t.detail_code;</w:t>
      </w:r>
    </w:p>
    <w:p w14:paraId="1E879EB2" w14:textId="77777777" w:rsidR="008F18EC" w:rsidRDefault="000C051A">
      <w:pPr>
        <w:pStyle w:val="Heading1"/>
      </w:pPr>
      <w:r>
        <w:t>9. RAG / Interactive Help Content Model</w:t>
      </w:r>
    </w:p>
    <w:p w14:paraId="53DFDD38" w14:textId="77777777" w:rsidR="008F18EC" w:rsidRDefault="000C051A">
      <w:r>
        <w:t>The RAG service should combine static page documentation with live POC query results. Static facts belong in POC_HELP_METADATA or a vector store; numeric answers should be generated from parameterized SQL against the POC tables.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11"/>
        <w:gridCol w:w="2916"/>
        <w:gridCol w:w="4313"/>
      </w:tblGrid>
      <w:tr w:rsidR="008F18EC" w14:paraId="52C0ABBD" w14:textId="77777777">
        <w:trPr>
          <w:jc w:val="center"/>
        </w:trPr>
        <w:tc>
          <w:tcPr>
            <w:tcW w:w="3456" w:type="dxa"/>
            <w:shd w:val="clear" w:color="auto" w:fill="D9EAF7"/>
            <w:vAlign w:val="center"/>
          </w:tcPr>
          <w:p w14:paraId="4E367CEB" w14:textId="77777777" w:rsidR="008F18EC" w:rsidRDefault="000C051A">
            <w:r>
              <w:rPr>
                <w:b/>
                <w:sz w:val="17"/>
              </w:rPr>
              <w:t>User question</w:t>
            </w:r>
          </w:p>
        </w:tc>
        <w:tc>
          <w:tcPr>
            <w:tcW w:w="3024" w:type="dxa"/>
            <w:shd w:val="clear" w:color="auto" w:fill="D9EAF7"/>
            <w:vAlign w:val="center"/>
          </w:tcPr>
          <w:p w14:paraId="1B631977" w14:textId="77777777" w:rsidR="008F18EC" w:rsidRDefault="000C051A">
            <w:r>
              <w:rPr>
                <w:b/>
                <w:sz w:val="17"/>
              </w:rPr>
              <w:t>Answer source</w:t>
            </w:r>
          </w:p>
        </w:tc>
        <w:tc>
          <w:tcPr>
            <w:tcW w:w="4608" w:type="dxa"/>
            <w:shd w:val="clear" w:color="auto" w:fill="D9EAF7"/>
            <w:vAlign w:val="center"/>
          </w:tcPr>
          <w:p w14:paraId="43D4B8C1" w14:textId="77777777" w:rsidR="008F18EC" w:rsidRDefault="000C051A">
            <w:r>
              <w:rPr>
                <w:b/>
                <w:sz w:val="17"/>
              </w:rPr>
              <w:t>Expected behavior</w:t>
            </w:r>
          </w:p>
        </w:tc>
      </w:tr>
      <w:tr w:rsidR="008F18EC" w14:paraId="0B3D3ACD" w14:textId="77777777">
        <w:trPr>
          <w:jc w:val="center"/>
        </w:trPr>
        <w:tc>
          <w:tcPr>
            <w:tcW w:w="3456" w:type="dxa"/>
            <w:vAlign w:val="center"/>
          </w:tcPr>
          <w:p w14:paraId="44895384" w14:textId="77777777" w:rsidR="008F18EC" w:rsidRDefault="000C051A">
            <w:r>
              <w:rPr>
                <w:sz w:val="16"/>
              </w:rPr>
              <w:t>Where is category FA used?</w:t>
            </w:r>
          </w:p>
        </w:tc>
        <w:tc>
          <w:tcPr>
            <w:tcW w:w="3024" w:type="dxa"/>
            <w:vAlign w:val="center"/>
          </w:tcPr>
          <w:p w14:paraId="6355D155" w14:textId="77777777" w:rsidR="008F18EC" w:rsidRDefault="000C051A">
            <w:r>
              <w:rPr>
                <w:sz w:val="16"/>
              </w:rPr>
              <w:t>POC_AR_DETAIL_CODE query</w:t>
            </w:r>
          </w:p>
        </w:tc>
        <w:tc>
          <w:tcPr>
            <w:tcW w:w="4608" w:type="dxa"/>
            <w:vAlign w:val="center"/>
          </w:tcPr>
          <w:p w14:paraId="6E4C96AC" w14:textId="77777777" w:rsidR="008F18EC" w:rsidRDefault="000C051A">
            <w:r>
              <w:rPr>
                <w:sz w:val="16"/>
              </w:rPr>
              <w:t>List detail codes whose CATEGORY_CODE = FA; explain that categories are maintained on TTVDCAT.</w:t>
            </w:r>
          </w:p>
        </w:tc>
      </w:tr>
      <w:tr w:rsidR="008F18EC" w14:paraId="7A5975E1" w14:textId="77777777">
        <w:trPr>
          <w:jc w:val="center"/>
        </w:trPr>
        <w:tc>
          <w:tcPr>
            <w:tcW w:w="3456" w:type="dxa"/>
            <w:vAlign w:val="center"/>
          </w:tcPr>
          <w:p w14:paraId="470576C1" w14:textId="77777777" w:rsidR="008F18EC" w:rsidRDefault="000C051A">
            <w:r>
              <w:rPr>
                <w:sz w:val="16"/>
              </w:rPr>
              <w:t>Where does this TSADETC Category value come from?</w:t>
            </w:r>
          </w:p>
        </w:tc>
        <w:tc>
          <w:tcPr>
            <w:tcW w:w="3024" w:type="dxa"/>
            <w:vAlign w:val="center"/>
          </w:tcPr>
          <w:p w14:paraId="37A9B15E" w14:textId="77777777" w:rsidR="008F18EC" w:rsidRDefault="000C051A">
            <w:r>
              <w:rPr>
                <w:sz w:val="16"/>
              </w:rPr>
              <w:t>Metadata + POC_AR_CATEGORY lookup</w:t>
            </w:r>
          </w:p>
        </w:tc>
        <w:tc>
          <w:tcPr>
            <w:tcW w:w="4608" w:type="dxa"/>
            <w:vAlign w:val="center"/>
          </w:tcPr>
          <w:p w14:paraId="0406222B" w14:textId="77777777" w:rsidR="008F18EC" w:rsidRDefault="000C051A">
            <w:r>
              <w:rPr>
                <w:sz w:val="16"/>
              </w:rPr>
              <w:t>Explain provenance from TTVDCAT and show description/status.</w:t>
            </w:r>
          </w:p>
        </w:tc>
      </w:tr>
      <w:tr w:rsidR="008F18EC" w14:paraId="0C27109E" w14:textId="77777777">
        <w:trPr>
          <w:jc w:val="center"/>
        </w:trPr>
        <w:tc>
          <w:tcPr>
            <w:tcW w:w="3456" w:type="dxa"/>
            <w:vAlign w:val="center"/>
          </w:tcPr>
          <w:p w14:paraId="550C23A9" w14:textId="77777777" w:rsidR="008F18EC" w:rsidRDefault="000C051A">
            <w:r>
              <w:rPr>
                <w:sz w:val="16"/>
              </w:rPr>
              <w:t>What does Type P mean?</w:t>
            </w:r>
          </w:p>
        </w:tc>
        <w:tc>
          <w:tcPr>
            <w:tcW w:w="3024" w:type="dxa"/>
            <w:vAlign w:val="center"/>
          </w:tcPr>
          <w:p w14:paraId="4DC0EC07" w14:textId="77777777" w:rsidR="008F18EC" w:rsidRDefault="000C051A">
            <w:r>
              <w:rPr>
                <w:sz w:val="16"/>
              </w:rPr>
              <w:t>POC_HELP_METADATA</w:t>
            </w:r>
          </w:p>
        </w:tc>
        <w:tc>
          <w:tcPr>
            <w:tcW w:w="4608" w:type="dxa"/>
            <w:vAlign w:val="center"/>
          </w:tcPr>
          <w:p w14:paraId="7D2B9604" w14:textId="77777777" w:rsidR="008F18EC" w:rsidRDefault="000C051A">
            <w:r>
              <w:rPr>
                <w:sz w:val="16"/>
              </w:rPr>
              <w:t>Explain payment/credit behavior in the POC.</w:t>
            </w:r>
          </w:p>
        </w:tc>
      </w:tr>
      <w:tr w:rsidR="008F18EC" w14:paraId="6400725F" w14:textId="77777777">
        <w:trPr>
          <w:jc w:val="center"/>
        </w:trPr>
        <w:tc>
          <w:tcPr>
            <w:tcW w:w="3456" w:type="dxa"/>
            <w:vAlign w:val="center"/>
          </w:tcPr>
          <w:p w14:paraId="51B525EF" w14:textId="77777777" w:rsidR="008F18EC" w:rsidRDefault="000C051A">
            <w:r>
              <w:rPr>
                <w:sz w:val="16"/>
              </w:rPr>
              <w:t>Can I use an inactive detail code?</w:t>
            </w:r>
          </w:p>
        </w:tc>
        <w:tc>
          <w:tcPr>
            <w:tcW w:w="3024" w:type="dxa"/>
            <w:vAlign w:val="center"/>
          </w:tcPr>
          <w:p w14:paraId="2D7D25EE" w14:textId="77777777" w:rsidR="008F18EC" w:rsidRDefault="000C051A">
            <w:r>
              <w:rPr>
                <w:sz w:val="16"/>
              </w:rPr>
              <w:t>Metadata + detail-code row</w:t>
            </w:r>
          </w:p>
        </w:tc>
        <w:tc>
          <w:tcPr>
            <w:tcW w:w="4608" w:type="dxa"/>
            <w:vAlign w:val="center"/>
          </w:tcPr>
          <w:p w14:paraId="3524E8B7" w14:textId="77777777" w:rsidR="008F18EC" w:rsidRDefault="000C051A">
            <w:r>
              <w:rPr>
                <w:sz w:val="16"/>
              </w:rPr>
              <w:t>No for new transactions; existing history remains visible.</w:t>
            </w:r>
          </w:p>
        </w:tc>
      </w:tr>
      <w:tr w:rsidR="008F18EC" w14:paraId="78F1BF64" w14:textId="77777777">
        <w:trPr>
          <w:jc w:val="center"/>
        </w:trPr>
        <w:tc>
          <w:tcPr>
            <w:tcW w:w="3456" w:type="dxa"/>
            <w:vAlign w:val="center"/>
          </w:tcPr>
          <w:p w14:paraId="003081B4" w14:textId="77777777" w:rsidR="008F18EC" w:rsidRDefault="000C051A">
            <w:r>
              <w:rPr>
                <w:sz w:val="16"/>
              </w:rPr>
              <w:t>What is this student's total balance?</w:t>
            </w:r>
          </w:p>
        </w:tc>
        <w:tc>
          <w:tcPr>
            <w:tcW w:w="3024" w:type="dxa"/>
            <w:vAlign w:val="center"/>
          </w:tcPr>
          <w:p w14:paraId="5FEC8C0A" w14:textId="77777777" w:rsidR="008F18EC" w:rsidRDefault="000C051A">
            <w:r>
              <w:rPr>
                <w:sz w:val="16"/>
              </w:rPr>
              <w:t>Parameterized balance SQL</w:t>
            </w:r>
          </w:p>
        </w:tc>
        <w:tc>
          <w:tcPr>
            <w:tcW w:w="4608" w:type="dxa"/>
            <w:vAlign w:val="center"/>
          </w:tcPr>
          <w:p w14:paraId="10C53793" w14:textId="77777777" w:rsidR="008F18EC" w:rsidRDefault="000C051A">
            <w:r>
              <w:rPr>
                <w:sz w:val="16"/>
              </w:rPr>
              <w:t>Return sum of active OPEN_BALANCE rows.</w:t>
            </w:r>
          </w:p>
        </w:tc>
      </w:tr>
      <w:tr w:rsidR="008F18EC" w14:paraId="1A8B7404" w14:textId="77777777">
        <w:trPr>
          <w:jc w:val="center"/>
        </w:trPr>
        <w:tc>
          <w:tcPr>
            <w:tcW w:w="3456" w:type="dxa"/>
            <w:vAlign w:val="center"/>
          </w:tcPr>
          <w:p w14:paraId="6D4859FC" w14:textId="77777777" w:rsidR="008F18EC" w:rsidRDefault="000C051A">
            <w:r>
              <w:rPr>
                <w:sz w:val="16"/>
              </w:rPr>
              <w:t>What is the balance for ID, detail code, and term?</w:t>
            </w:r>
          </w:p>
        </w:tc>
        <w:tc>
          <w:tcPr>
            <w:tcW w:w="3024" w:type="dxa"/>
            <w:vAlign w:val="center"/>
          </w:tcPr>
          <w:p w14:paraId="0BB0FFBA" w14:textId="77777777" w:rsidR="008F18EC" w:rsidRDefault="000C051A">
            <w:r>
              <w:rPr>
                <w:sz w:val="16"/>
              </w:rPr>
              <w:t>Parameterized detail-term SQL</w:t>
            </w:r>
          </w:p>
        </w:tc>
        <w:tc>
          <w:tcPr>
            <w:tcW w:w="4608" w:type="dxa"/>
            <w:vAlign w:val="center"/>
          </w:tcPr>
          <w:p w14:paraId="204F3AB2" w14:textId="77777777" w:rsidR="008F18EC" w:rsidRDefault="000C051A">
            <w:r>
              <w:rPr>
                <w:sz w:val="16"/>
              </w:rPr>
              <w:t>Return aggregate and optionally list contributing transactions.</w:t>
            </w:r>
          </w:p>
        </w:tc>
      </w:tr>
      <w:tr w:rsidR="008F18EC" w14:paraId="4353C20E" w14:textId="77777777">
        <w:trPr>
          <w:jc w:val="center"/>
        </w:trPr>
        <w:tc>
          <w:tcPr>
            <w:tcW w:w="3456" w:type="dxa"/>
            <w:vAlign w:val="center"/>
          </w:tcPr>
          <w:p w14:paraId="72EE7D84" w14:textId="77777777" w:rsidR="008F18EC" w:rsidRDefault="000C051A">
            <w:r>
              <w:rPr>
                <w:sz w:val="16"/>
              </w:rPr>
              <w:t>Where is this detail code used?</w:t>
            </w:r>
          </w:p>
        </w:tc>
        <w:tc>
          <w:tcPr>
            <w:tcW w:w="3024" w:type="dxa"/>
            <w:vAlign w:val="center"/>
          </w:tcPr>
          <w:p w14:paraId="42521668" w14:textId="77777777" w:rsidR="008F18EC" w:rsidRDefault="000C051A">
            <w:r>
              <w:rPr>
                <w:sz w:val="16"/>
              </w:rPr>
              <w:t>POC_AR_TRANSACTION aggregate</w:t>
            </w:r>
          </w:p>
        </w:tc>
        <w:tc>
          <w:tcPr>
            <w:tcW w:w="4608" w:type="dxa"/>
            <w:vAlign w:val="center"/>
          </w:tcPr>
          <w:p w14:paraId="62326B85" w14:textId="77777777" w:rsidR="008F18EC" w:rsidRDefault="000C051A">
            <w:r>
              <w:rPr>
                <w:sz w:val="16"/>
              </w:rPr>
              <w:t>Return account count, transaction count, and open balance.</w:t>
            </w:r>
          </w:p>
        </w:tc>
      </w:tr>
    </w:tbl>
    <w:p w14:paraId="7F486CC6" w14:textId="77777777" w:rsidR="008F18EC" w:rsidRDefault="008F18EC"/>
    <w:p w14:paraId="3A9A9A29" w14:textId="13147442" w:rsidR="008F18EC" w:rsidRDefault="000C051A">
      <w:pPr>
        <w:pStyle w:val="Heading1"/>
      </w:pPr>
      <w:r>
        <w:t>1</w:t>
      </w:r>
      <w:r w:rsidR="00EA00E9">
        <w:t>0</w:t>
      </w:r>
      <w:r>
        <w:t>. Sample Seed Data</w:t>
      </w:r>
    </w:p>
    <w:p w14:paraId="5818ED36" w14:textId="77777777" w:rsidR="008F18EC" w:rsidRDefault="000C051A">
      <w:pPr>
        <w:pStyle w:val="CodeBlock"/>
        <w:rPr>
          <w:rFonts w:hint="eastAsia"/>
        </w:rPr>
      </w:pPr>
      <w:r>
        <w:t>INSERT INTO poc_ar_category</w:t>
      </w:r>
      <w:r>
        <w:br/>
        <w:t>(category_code, description, system_required_ind)</w:t>
      </w:r>
      <w:r>
        <w:br/>
        <w:t>VALUES ('FA', 'Financial Aid', 'N');</w:t>
      </w:r>
      <w:r>
        <w:br/>
      </w:r>
      <w:r>
        <w:br/>
        <w:t>INSERT INTO poc_ar_category</w:t>
      </w:r>
      <w:r>
        <w:br/>
        <w:t>(category_code, description, system_required_ind)</w:t>
      </w:r>
      <w:r>
        <w:br/>
        <w:t>VALUES ('FEE', 'Registration Fees', 'Y');</w:t>
      </w:r>
      <w:r>
        <w:br/>
      </w:r>
      <w:r>
        <w:br/>
        <w:t>INSERT INTO poc_ar_category</w:t>
      </w:r>
      <w:r>
        <w:br/>
        <w:t>(category_code, description, system_required_ind)</w:t>
      </w:r>
      <w:r>
        <w:br/>
        <w:t>VALUES ('CSH', 'Cash', 'N');</w:t>
      </w:r>
      <w:r>
        <w:br/>
      </w:r>
      <w:r>
        <w:br/>
        <w:t>INSERT INTO poc_ar_detail_code</w:t>
      </w:r>
      <w:r>
        <w:br/>
      </w:r>
      <w:r>
        <w:t>(detail_code, description, type_code, category_code, priority_no,</w:t>
      </w:r>
      <w:r>
        <w:br/>
        <w:t xml:space="preserve"> refundable_ind, receipt_ind, active_ind)</w:t>
      </w:r>
      <w:r>
        <w:br/>
        <w:t>VALUES</w:t>
      </w:r>
      <w:r>
        <w:br/>
        <w:t>('TUIT', 'Tuition Charge', 'C', 'FEE', 100, 'Y', 'N', 'Y');</w:t>
      </w:r>
      <w:r>
        <w:br/>
      </w:r>
      <w:r>
        <w:br/>
        <w:t>INSERT INTO poc_ar_detail_code</w:t>
      </w:r>
      <w:r>
        <w:br/>
        <w:t>(detail_code, description, type_code, category_code, priority_no,</w:t>
      </w:r>
      <w:r>
        <w:br/>
        <w:t xml:space="preserve"> refundable_ind, receipt_ind, active_ind, like_term_ind)</w:t>
      </w:r>
      <w:r>
        <w:br/>
      </w:r>
      <w:r>
        <w:lastRenderedPageBreak/>
        <w:t>VALUES</w:t>
      </w:r>
      <w:r>
        <w:br/>
        <w:t>('PELL', 'Federal Pell Grant', 'P', 'FA', 10, 'Y', 'N', 'Y', 'Y');</w:t>
      </w:r>
      <w:r>
        <w:br/>
      </w:r>
      <w:r>
        <w:br/>
        <w:t>INSERT INTO poc_ar_detail_code</w:t>
      </w:r>
      <w:r>
        <w:br/>
        <w:t>(detail_code, description, type_code, category_code, priority_no,</w:t>
      </w:r>
      <w:r>
        <w:br/>
      </w:r>
      <w:r>
        <w:t xml:space="preserve"> refundable_ind, receipt_ind, active_ind)</w:t>
      </w:r>
      <w:r>
        <w:br/>
        <w:t>VALUES</w:t>
      </w:r>
      <w:r>
        <w:br/>
        <w:t>('CASH', 'Cash Payment', 'P', 'CSH', 20, 'Y', 'Y', 'Y');</w:t>
      </w:r>
      <w:r>
        <w:br/>
      </w:r>
      <w:r>
        <w:br/>
        <w:t>INSERT INTO poc_term</w:t>
      </w:r>
      <w:r>
        <w:br/>
        <w:t>(term_code, description, aid_year_code, start_date, end_date)</w:t>
      </w:r>
      <w:r>
        <w:br/>
        <w:t>VALUES</w:t>
      </w:r>
      <w:r>
        <w:br/>
        <w:t>('202620', 'Spring 2026', '2526', DATE '2026-01-12', DATE '2026-05-08');</w:t>
      </w:r>
      <w:r>
        <w:br/>
      </w:r>
      <w:r>
        <w:br/>
        <w:t>INSERT INTO poc_person</w:t>
      </w:r>
      <w:r>
        <w:br/>
        <w:t>(banner_id, display_name, credit_limit)</w:t>
      </w:r>
      <w:r>
        <w:br/>
        <w:t>VALUES</w:t>
      </w:r>
      <w:r>
        <w:br/>
        <w:t>('D00010001', 'Demo Student One', 0);</w:t>
      </w:r>
    </w:p>
    <w:p w14:paraId="4F51140C" w14:textId="29FAE4E2" w:rsidR="008F18EC" w:rsidRDefault="000C051A">
      <w:pPr>
        <w:pStyle w:val="Heading1"/>
      </w:pPr>
      <w:r>
        <w:t>1</w:t>
      </w:r>
      <w:r w:rsidR="00616166">
        <w:t>1</w:t>
      </w:r>
      <w:r>
        <w:t>. Acceptance Test Scenarios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90"/>
        <w:gridCol w:w="4744"/>
        <w:gridCol w:w="4606"/>
      </w:tblGrid>
      <w:tr w:rsidR="008F18EC" w14:paraId="4E417A52" w14:textId="77777777">
        <w:trPr>
          <w:jc w:val="center"/>
        </w:trPr>
        <w:tc>
          <w:tcPr>
            <w:tcW w:w="1152" w:type="dxa"/>
            <w:shd w:val="clear" w:color="auto" w:fill="D9EAF7"/>
            <w:vAlign w:val="center"/>
          </w:tcPr>
          <w:p w14:paraId="747AEB9F" w14:textId="77777777" w:rsidR="008F18EC" w:rsidRDefault="000C051A">
            <w:r>
              <w:rPr>
                <w:b/>
                <w:sz w:val="17"/>
              </w:rPr>
              <w:t>ID</w:t>
            </w:r>
          </w:p>
        </w:tc>
        <w:tc>
          <w:tcPr>
            <w:tcW w:w="5184" w:type="dxa"/>
            <w:shd w:val="clear" w:color="auto" w:fill="D9EAF7"/>
            <w:vAlign w:val="center"/>
          </w:tcPr>
          <w:p w14:paraId="2AAE15BE" w14:textId="77777777" w:rsidR="008F18EC" w:rsidRDefault="000C051A">
            <w:r>
              <w:rPr>
                <w:b/>
                <w:sz w:val="17"/>
              </w:rPr>
              <w:t>Scenario</w:t>
            </w:r>
          </w:p>
        </w:tc>
        <w:tc>
          <w:tcPr>
            <w:tcW w:w="5040" w:type="dxa"/>
            <w:shd w:val="clear" w:color="auto" w:fill="D9EAF7"/>
            <w:vAlign w:val="center"/>
          </w:tcPr>
          <w:p w14:paraId="7384F1E9" w14:textId="77777777" w:rsidR="008F18EC" w:rsidRDefault="000C051A">
            <w:r>
              <w:rPr>
                <w:b/>
                <w:sz w:val="17"/>
              </w:rPr>
              <w:t>Expected result</w:t>
            </w:r>
          </w:p>
        </w:tc>
      </w:tr>
      <w:tr w:rsidR="008F18EC" w14:paraId="755B391B" w14:textId="77777777">
        <w:trPr>
          <w:jc w:val="center"/>
        </w:trPr>
        <w:tc>
          <w:tcPr>
            <w:tcW w:w="1152" w:type="dxa"/>
            <w:vAlign w:val="center"/>
          </w:tcPr>
          <w:p w14:paraId="40FE6D3D" w14:textId="77777777" w:rsidR="008F18EC" w:rsidRDefault="000C051A">
            <w:r>
              <w:rPr>
                <w:sz w:val="16"/>
              </w:rPr>
              <w:t>CAT-01</w:t>
            </w:r>
          </w:p>
        </w:tc>
        <w:tc>
          <w:tcPr>
            <w:tcW w:w="5184" w:type="dxa"/>
            <w:vAlign w:val="center"/>
          </w:tcPr>
          <w:p w14:paraId="7BB181A4" w14:textId="77777777" w:rsidR="008F18EC" w:rsidRDefault="000C051A">
            <w:r>
              <w:rPr>
                <w:sz w:val="16"/>
              </w:rPr>
              <w:t>Create category FA</w:t>
            </w:r>
          </w:p>
        </w:tc>
        <w:tc>
          <w:tcPr>
            <w:tcW w:w="5040" w:type="dxa"/>
            <w:vAlign w:val="center"/>
          </w:tcPr>
          <w:p w14:paraId="63C77187" w14:textId="77777777" w:rsidR="008F18EC" w:rsidRDefault="000C051A">
            <w:r>
              <w:rPr>
                <w:sz w:val="16"/>
              </w:rPr>
              <w:t>Saved and visible on TTVDCAT simulation</w:t>
            </w:r>
          </w:p>
        </w:tc>
      </w:tr>
      <w:tr w:rsidR="008F18EC" w14:paraId="7E61B2BE" w14:textId="77777777">
        <w:trPr>
          <w:jc w:val="center"/>
        </w:trPr>
        <w:tc>
          <w:tcPr>
            <w:tcW w:w="1152" w:type="dxa"/>
            <w:vAlign w:val="center"/>
          </w:tcPr>
          <w:p w14:paraId="47AAC4AF" w14:textId="77777777" w:rsidR="008F18EC" w:rsidRDefault="000C051A">
            <w:r>
              <w:rPr>
                <w:sz w:val="16"/>
              </w:rPr>
              <w:t>CAT-02</w:t>
            </w:r>
          </w:p>
        </w:tc>
        <w:tc>
          <w:tcPr>
            <w:tcW w:w="5184" w:type="dxa"/>
            <w:vAlign w:val="center"/>
          </w:tcPr>
          <w:p w14:paraId="7D483B6C" w14:textId="77777777" w:rsidR="008F18EC" w:rsidRDefault="000C051A">
            <w:r>
              <w:rPr>
                <w:sz w:val="16"/>
              </w:rPr>
              <w:t>Create duplicate FA</w:t>
            </w:r>
          </w:p>
        </w:tc>
        <w:tc>
          <w:tcPr>
            <w:tcW w:w="5040" w:type="dxa"/>
            <w:vAlign w:val="center"/>
          </w:tcPr>
          <w:p w14:paraId="571C93DF" w14:textId="77777777" w:rsidR="008F18EC" w:rsidRDefault="000C051A">
            <w:r>
              <w:rPr>
                <w:sz w:val="16"/>
              </w:rPr>
              <w:t>Rejected by unique key</w:t>
            </w:r>
          </w:p>
        </w:tc>
      </w:tr>
      <w:tr w:rsidR="008F18EC" w14:paraId="30D08B68" w14:textId="77777777">
        <w:trPr>
          <w:jc w:val="center"/>
        </w:trPr>
        <w:tc>
          <w:tcPr>
            <w:tcW w:w="1152" w:type="dxa"/>
            <w:vAlign w:val="center"/>
          </w:tcPr>
          <w:p w14:paraId="05130FF9" w14:textId="77777777" w:rsidR="008F18EC" w:rsidRDefault="000C051A">
            <w:r>
              <w:rPr>
                <w:sz w:val="16"/>
              </w:rPr>
              <w:t>CAT-03</w:t>
            </w:r>
          </w:p>
        </w:tc>
        <w:tc>
          <w:tcPr>
            <w:tcW w:w="5184" w:type="dxa"/>
            <w:vAlign w:val="center"/>
          </w:tcPr>
          <w:p w14:paraId="47587B21" w14:textId="77777777" w:rsidR="008F18EC" w:rsidRDefault="000C051A">
            <w:r>
              <w:rPr>
                <w:sz w:val="16"/>
              </w:rPr>
              <w:t>Delete category used by detail code</w:t>
            </w:r>
          </w:p>
        </w:tc>
        <w:tc>
          <w:tcPr>
            <w:tcW w:w="5040" w:type="dxa"/>
            <w:vAlign w:val="center"/>
          </w:tcPr>
          <w:p w14:paraId="28787941" w14:textId="77777777" w:rsidR="008F18EC" w:rsidRDefault="000C051A">
            <w:r>
              <w:rPr>
                <w:sz w:val="16"/>
              </w:rPr>
              <w:t>Rejected; user is told to deactivate</w:t>
            </w:r>
          </w:p>
        </w:tc>
      </w:tr>
      <w:tr w:rsidR="008F18EC" w14:paraId="2ECDDE3D" w14:textId="77777777">
        <w:trPr>
          <w:jc w:val="center"/>
        </w:trPr>
        <w:tc>
          <w:tcPr>
            <w:tcW w:w="1152" w:type="dxa"/>
            <w:vAlign w:val="center"/>
          </w:tcPr>
          <w:p w14:paraId="4B80D19F" w14:textId="77777777" w:rsidR="008F18EC" w:rsidRDefault="000C051A">
            <w:r>
              <w:rPr>
                <w:sz w:val="16"/>
              </w:rPr>
              <w:t>DET-01</w:t>
            </w:r>
          </w:p>
        </w:tc>
        <w:tc>
          <w:tcPr>
            <w:tcW w:w="5184" w:type="dxa"/>
            <w:vAlign w:val="center"/>
          </w:tcPr>
          <w:p w14:paraId="27F6AD7C" w14:textId="77777777" w:rsidR="008F18EC" w:rsidRDefault="000C051A">
            <w:r>
              <w:rPr>
                <w:sz w:val="16"/>
              </w:rPr>
              <w:t>Create detail code with missing category</w:t>
            </w:r>
          </w:p>
        </w:tc>
        <w:tc>
          <w:tcPr>
            <w:tcW w:w="5040" w:type="dxa"/>
            <w:vAlign w:val="center"/>
          </w:tcPr>
          <w:p w14:paraId="3D6A3707" w14:textId="77777777" w:rsidR="008F18EC" w:rsidRDefault="000C051A">
            <w:r>
              <w:rPr>
                <w:sz w:val="16"/>
              </w:rPr>
              <w:t>Rejected</w:t>
            </w:r>
          </w:p>
        </w:tc>
      </w:tr>
      <w:tr w:rsidR="008F18EC" w14:paraId="22F46836" w14:textId="77777777">
        <w:trPr>
          <w:jc w:val="center"/>
        </w:trPr>
        <w:tc>
          <w:tcPr>
            <w:tcW w:w="1152" w:type="dxa"/>
            <w:vAlign w:val="center"/>
          </w:tcPr>
          <w:p w14:paraId="2AD383B5" w14:textId="77777777" w:rsidR="008F18EC" w:rsidRDefault="000C051A">
            <w:r>
              <w:rPr>
                <w:sz w:val="16"/>
              </w:rPr>
              <w:t>DET-02</w:t>
            </w:r>
          </w:p>
        </w:tc>
        <w:tc>
          <w:tcPr>
            <w:tcW w:w="5184" w:type="dxa"/>
            <w:vAlign w:val="center"/>
          </w:tcPr>
          <w:p w14:paraId="0F707D6A" w14:textId="77777777" w:rsidR="008F18EC" w:rsidRDefault="000C051A">
            <w:r>
              <w:rPr>
                <w:sz w:val="16"/>
              </w:rPr>
              <w:t>Create payment detail code PELL under FA</w:t>
            </w:r>
          </w:p>
        </w:tc>
        <w:tc>
          <w:tcPr>
            <w:tcW w:w="5040" w:type="dxa"/>
            <w:vAlign w:val="center"/>
          </w:tcPr>
          <w:p w14:paraId="698809FF" w14:textId="77777777" w:rsidR="008F18EC" w:rsidRDefault="000C051A">
            <w:r>
              <w:rPr>
                <w:sz w:val="16"/>
              </w:rPr>
              <w:t>Saved; category description can be displayed</w:t>
            </w:r>
          </w:p>
        </w:tc>
      </w:tr>
      <w:tr w:rsidR="008F18EC" w14:paraId="4D847F8C" w14:textId="77777777">
        <w:trPr>
          <w:jc w:val="center"/>
        </w:trPr>
        <w:tc>
          <w:tcPr>
            <w:tcW w:w="1152" w:type="dxa"/>
            <w:vAlign w:val="center"/>
          </w:tcPr>
          <w:p w14:paraId="154E9AAA" w14:textId="77777777" w:rsidR="008F18EC" w:rsidRDefault="000C051A">
            <w:r>
              <w:rPr>
                <w:sz w:val="16"/>
              </w:rPr>
              <w:t>DET-03</w:t>
            </w:r>
          </w:p>
        </w:tc>
        <w:tc>
          <w:tcPr>
            <w:tcW w:w="5184" w:type="dxa"/>
            <w:vAlign w:val="center"/>
          </w:tcPr>
          <w:p w14:paraId="03902455" w14:textId="77777777" w:rsidR="008F18EC" w:rsidRDefault="000C051A">
            <w:r>
              <w:rPr>
                <w:sz w:val="16"/>
              </w:rPr>
              <w:t>Deactivate PELL</w:t>
            </w:r>
          </w:p>
        </w:tc>
        <w:tc>
          <w:tcPr>
            <w:tcW w:w="5040" w:type="dxa"/>
            <w:vAlign w:val="center"/>
          </w:tcPr>
          <w:p w14:paraId="4BCE89AD" w14:textId="77777777" w:rsidR="008F18EC" w:rsidRDefault="000C051A">
            <w:r>
              <w:rPr>
                <w:sz w:val="16"/>
              </w:rPr>
              <w:t>Existing transactions remain visible; new transactions rejected</w:t>
            </w:r>
          </w:p>
        </w:tc>
      </w:tr>
      <w:tr w:rsidR="008F18EC" w14:paraId="59F8BF8D" w14:textId="77777777">
        <w:trPr>
          <w:jc w:val="center"/>
        </w:trPr>
        <w:tc>
          <w:tcPr>
            <w:tcW w:w="1152" w:type="dxa"/>
            <w:vAlign w:val="center"/>
          </w:tcPr>
          <w:p w14:paraId="6F1E058F" w14:textId="77777777" w:rsidR="008F18EC" w:rsidRDefault="000C051A">
            <w:r>
              <w:rPr>
                <w:sz w:val="16"/>
              </w:rPr>
              <w:t>TRN-01</w:t>
            </w:r>
          </w:p>
        </w:tc>
        <w:tc>
          <w:tcPr>
            <w:tcW w:w="5184" w:type="dxa"/>
            <w:vAlign w:val="center"/>
          </w:tcPr>
          <w:p w14:paraId="6DC827C5" w14:textId="77777777" w:rsidR="008F18EC" w:rsidRDefault="000C051A">
            <w:r>
              <w:rPr>
                <w:sz w:val="16"/>
              </w:rPr>
              <w:t>Enter 1,000 tuition charge</w:t>
            </w:r>
          </w:p>
        </w:tc>
        <w:tc>
          <w:tcPr>
            <w:tcW w:w="5040" w:type="dxa"/>
            <w:vAlign w:val="center"/>
          </w:tcPr>
          <w:p w14:paraId="32AAB544" w14:textId="77777777" w:rsidR="008F18EC" w:rsidRDefault="000C051A">
            <w:r>
              <w:rPr>
                <w:sz w:val="16"/>
              </w:rPr>
              <w:t>SIGNED_AMOUNT and OPEN_BALANCE = +1000</w:t>
            </w:r>
          </w:p>
        </w:tc>
      </w:tr>
      <w:tr w:rsidR="008F18EC" w14:paraId="48B0CD24" w14:textId="77777777">
        <w:trPr>
          <w:jc w:val="center"/>
        </w:trPr>
        <w:tc>
          <w:tcPr>
            <w:tcW w:w="1152" w:type="dxa"/>
            <w:vAlign w:val="center"/>
          </w:tcPr>
          <w:p w14:paraId="36D979DC" w14:textId="77777777" w:rsidR="008F18EC" w:rsidRDefault="000C051A">
            <w:r>
              <w:rPr>
                <w:sz w:val="16"/>
              </w:rPr>
              <w:t>TRN-02</w:t>
            </w:r>
          </w:p>
        </w:tc>
        <w:tc>
          <w:tcPr>
            <w:tcW w:w="5184" w:type="dxa"/>
            <w:vAlign w:val="center"/>
          </w:tcPr>
          <w:p w14:paraId="5024CD81" w14:textId="77777777" w:rsidR="008F18EC" w:rsidRDefault="000C051A">
            <w:r>
              <w:rPr>
                <w:sz w:val="16"/>
              </w:rPr>
              <w:t>Enter 250 payment</w:t>
            </w:r>
          </w:p>
        </w:tc>
        <w:tc>
          <w:tcPr>
            <w:tcW w:w="5040" w:type="dxa"/>
            <w:vAlign w:val="center"/>
          </w:tcPr>
          <w:p w14:paraId="2EECACE0" w14:textId="77777777" w:rsidR="008F18EC" w:rsidRDefault="000C051A">
            <w:r>
              <w:rPr>
                <w:sz w:val="16"/>
              </w:rPr>
              <w:t>SIGNED_AMOUNT and OPEN_BALANCE = -250</w:t>
            </w:r>
          </w:p>
        </w:tc>
      </w:tr>
      <w:tr w:rsidR="008F18EC" w14:paraId="4D836F30" w14:textId="77777777">
        <w:trPr>
          <w:jc w:val="center"/>
        </w:trPr>
        <w:tc>
          <w:tcPr>
            <w:tcW w:w="1152" w:type="dxa"/>
            <w:vAlign w:val="center"/>
          </w:tcPr>
          <w:p w14:paraId="41BAA7A8" w14:textId="77777777" w:rsidR="008F18EC" w:rsidRDefault="000C051A">
            <w:r>
              <w:rPr>
                <w:sz w:val="16"/>
              </w:rPr>
              <w:t>TRN-03</w:t>
            </w:r>
          </w:p>
        </w:tc>
        <w:tc>
          <w:tcPr>
            <w:tcW w:w="5184" w:type="dxa"/>
            <w:vAlign w:val="center"/>
          </w:tcPr>
          <w:p w14:paraId="30BEC01C" w14:textId="77777777" w:rsidR="008F18EC" w:rsidRDefault="000C051A">
            <w:r>
              <w:rPr>
                <w:sz w:val="16"/>
              </w:rPr>
              <w:t>Ask for total balance</w:t>
            </w:r>
          </w:p>
        </w:tc>
        <w:tc>
          <w:tcPr>
            <w:tcW w:w="5040" w:type="dxa"/>
            <w:vAlign w:val="center"/>
          </w:tcPr>
          <w:p w14:paraId="20DCB11D" w14:textId="77777777" w:rsidR="008F18EC" w:rsidRDefault="000C051A">
            <w:r>
              <w:rPr>
                <w:sz w:val="16"/>
              </w:rPr>
              <w:t>Returns 750</w:t>
            </w:r>
          </w:p>
        </w:tc>
      </w:tr>
      <w:tr w:rsidR="008F18EC" w14:paraId="5539345E" w14:textId="77777777">
        <w:trPr>
          <w:jc w:val="center"/>
        </w:trPr>
        <w:tc>
          <w:tcPr>
            <w:tcW w:w="1152" w:type="dxa"/>
            <w:vAlign w:val="center"/>
          </w:tcPr>
          <w:p w14:paraId="464D737B" w14:textId="77777777" w:rsidR="008F18EC" w:rsidRDefault="000C051A">
            <w:r>
              <w:rPr>
                <w:sz w:val="16"/>
              </w:rPr>
              <w:t>TRN-04</w:t>
            </w:r>
          </w:p>
        </w:tc>
        <w:tc>
          <w:tcPr>
            <w:tcW w:w="5184" w:type="dxa"/>
            <w:vAlign w:val="center"/>
          </w:tcPr>
          <w:p w14:paraId="245416DE" w14:textId="77777777" w:rsidR="008F18EC" w:rsidRDefault="000C051A">
            <w:r>
              <w:rPr>
                <w:sz w:val="16"/>
              </w:rPr>
              <w:t>Ask for balance by student/detail/term</w:t>
            </w:r>
          </w:p>
        </w:tc>
        <w:tc>
          <w:tcPr>
            <w:tcW w:w="5040" w:type="dxa"/>
            <w:vAlign w:val="center"/>
          </w:tcPr>
          <w:p w14:paraId="48FE0CAD" w14:textId="77777777" w:rsidR="008F18EC" w:rsidRDefault="000C051A">
            <w:r>
              <w:rPr>
                <w:sz w:val="16"/>
              </w:rPr>
              <w:t>Returns sum for the selected filter</w:t>
            </w:r>
          </w:p>
        </w:tc>
      </w:tr>
      <w:tr w:rsidR="008F18EC" w14:paraId="7B34FB77" w14:textId="77777777">
        <w:trPr>
          <w:jc w:val="center"/>
        </w:trPr>
        <w:tc>
          <w:tcPr>
            <w:tcW w:w="1152" w:type="dxa"/>
            <w:vAlign w:val="center"/>
          </w:tcPr>
          <w:p w14:paraId="0E9AED17" w14:textId="77777777" w:rsidR="008F18EC" w:rsidRDefault="000C051A">
            <w:r>
              <w:rPr>
                <w:sz w:val="16"/>
              </w:rPr>
              <w:t>HELP-01</w:t>
            </w:r>
          </w:p>
        </w:tc>
        <w:tc>
          <w:tcPr>
            <w:tcW w:w="5184" w:type="dxa"/>
            <w:vAlign w:val="center"/>
          </w:tcPr>
          <w:p w14:paraId="68865741" w14:textId="77777777" w:rsidR="008F18EC" w:rsidRDefault="000C051A">
            <w:r>
              <w:rPr>
                <w:sz w:val="16"/>
              </w:rPr>
              <w:t>Ask where category FA is used</w:t>
            </w:r>
          </w:p>
        </w:tc>
        <w:tc>
          <w:tcPr>
            <w:tcW w:w="5040" w:type="dxa"/>
            <w:vAlign w:val="center"/>
          </w:tcPr>
          <w:p w14:paraId="04CE58E5" w14:textId="77777777" w:rsidR="008F18EC" w:rsidRDefault="000C051A">
            <w:r>
              <w:rPr>
                <w:sz w:val="16"/>
              </w:rPr>
              <w:t>Returns detail codes using FA</w:t>
            </w:r>
          </w:p>
        </w:tc>
      </w:tr>
      <w:tr w:rsidR="008F18EC" w14:paraId="6D9EC12E" w14:textId="77777777">
        <w:trPr>
          <w:jc w:val="center"/>
        </w:trPr>
        <w:tc>
          <w:tcPr>
            <w:tcW w:w="1152" w:type="dxa"/>
            <w:vAlign w:val="center"/>
          </w:tcPr>
          <w:p w14:paraId="3A9FFFDD" w14:textId="77777777" w:rsidR="008F18EC" w:rsidRDefault="000C051A">
            <w:r>
              <w:rPr>
                <w:sz w:val="16"/>
              </w:rPr>
              <w:t>HELP-02</w:t>
            </w:r>
          </w:p>
        </w:tc>
        <w:tc>
          <w:tcPr>
            <w:tcW w:w="5184" w:type="dxa"/>
            <w:vAlign w:val="center"/>
          </w:tcPr>
          <w:p w14:paraId="27279009" w14:textId="77777777" w:rsidR="008F18EC" w:rsidRDefault="000C051A">
            <w:r>
              <w:rPr>
                <w:sz w:val="16"/>
              </w:rPr>
              <w:t>Ask where TSADETC Category comes from</w:t>
            </w:r>
          </w:p>
        </w:tc>
        <w:tc>
          <w:tcPr>
            <w:tcW w:w="5040" w:type="dxa"/>
            <w:vAlign w:val="center"/>
          </w:tcPr>
          <w:p w14:paraId="33CD7F70" w14:textId="77777777" w:rsidR="008F18EC" w:rsidRDefault="000C051A">
            <w:r>
              <w:rPr>
                <w:sz w:val="16"/>
              </w:rPr>
              <w:t>Returns TTVDCAT provenance and current category record</w:t>
            </w:r>
          </w:p>
        </w:tc>
      </w:tr>
    </w:tbl>
    <w:p w14:paraId="7E65E536" w14:textId="77777777" w:rsidR="008F18EC" w:rsidRDefault="008F18EC"/>
    <w:p w14:paraId="693D3C47" w14:textId="7C1A7FB6" w:rsidR="00270EBE" w:rsidRDefault="00270EBE"/>
    <w:p w14:paraId="1FA26F51" w14:textId="77777777" w:rsidR="00270EBE" w:rsidRDefault="00270EBE">
      <w:r>
        <w:br w:type="page"/>
      </w:r>
    </w:p>
    <w:p w14:paraId="7A616DCD" w14:textId="5EC85B82" w:rsidR="00270EBE" w:rsidRDefault="00270EBE" w:rsidP="00270EBE">
      <w:pPr>
        <w:pStyle w:val="Heading1"/>
      </w:pPr>
      <w:r>
        <w:lastRenderedPageBreak/>
        <w:t>1</w:t>
      </w:r>
      <w:r>
        <w:t>2</w:t>
      </w:r>
      <w:r>
        <w:t xml:space="preserve">. </w:t>
      </w:r>
      <w:r>
        <w:t>Screenshot of pages</w:t>
      </w:r>
    </w:p>
    <w:p w14:paraId="5ECD1138" w14:textId="6239675D" w:rsidR="00270EBE" w:rsidRDefault="00D917E2">
      <w:r>
        <w:t>TTVDCAT-</w:t>
      </w:r>
      <w:r w:rsidR="000B607C">
        <w:t xml:space="preserve"> (There will be a </w:t>
      </w:r>
      <w:r w:rsidR="009E1C01">
        <w:t>Save button at bottom, which got missed in the screenshot)-</w:t>
      </w:r>
    </w:p>
    <w:p w14:paraId="138D775C" w14:textId="230C1936" w:rsidR="00D917E2" w:rsidRDefault="00AF535C">
      <w:r>
        <w:rPr>
          <w:noProof/>
        </w:rPr>
        <w:drawing>
          <wp:inline distT="0" distB="0" distL="0" distR="0" wp14:anchorId="222FEA49" wp14:editId="2106547A">
            <wp:extent cx="6492240" cy="3009900"/>
            <wp:effectExtent l="0" t="0" r="3810" b="0"/>
            <wp:docPr id="119793776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937764" name="Picture 119793776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72566" w14:textId="77777777" w:rsidR="00FA20AF" w:rsidRDefault="00FA20AF"/>
    <w:p w14:paraId="3EFD93FC" w14:textId="1FCDA57A" w:rsidR="00FA20AF" w:rsidRDefault="00FA20AF">
      <w:r>
        <w:t>TSADETC-</w:t>
      </w:r>
      <w:r w:rsidR="006C0328">
        <w:t>(There will be a Save button at bottom, which got missed in the screenshot)-</w:t>
      </w:r>
    </w:p>
    <w:p w14:paraId="5F3F2FD5" w14:textId="302B7441" w:rsidR="00374FF3" w:rsidRDefault="00374FF3">
      <w:r>
        <w:rPr>
          <w:noProof/>
        </w:rPr>
        <w:drawing>
          <wp:inline distT="0" distB="0" distL="0" distR="0" wp14:anchorId="0E17BBC1" wp14:editId="512361E0">
            <wp:extent cx="6492240" cy="3732530"/>
            <wp:effectExtent l="0" t="0" r="3810" b="1270"/>
            <wp:docPr id="121053883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538832" name="Picture 121053883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73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E1780" w14:textId="77777777" w:rsidR="006C0328" w:rsidRDefault="006C0328"/>
    <w:p w14:paraId="52FE48A3" w14:textId="77777777" w:rsidR="006C0328" w:rsidRDefault="006C0328"/>
    <w:p w14:paraId="1C9921C5" w14:textId="4CA9C688" w:rsidR="006C0328" w:rsidRDefault="006C0328">
      <w:r>
        <w:lastRenderedPageBreak/>
        <w:t>TSADETL</w:t>
      </w:r>
    </w:p>
    <w:p w14:paraId="29D222A1" w14:textId="1196ED45" w:rsidR="006C0328" w:rsidRDefault="00A95932">
      <w:r>
        <w:rPr>
          <w:noProof/>
        </w:rPr>
        <w:drawing>
          <wp:inline distT="0" distB="0" distL="0" distR="0" wp14:anchorId="6619202B" wp14:editId="2CC16493">
            <wp:extent cx="6492240" cy="4338320"/>
            <wp:effectExtent l="0" t="0" r="3810" b="5080"/>
            <wp:docPr id="62863615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636151" name="Picture 62863615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33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D6A66" w14:textId="056233FC" w:rsidR="00FA20AF" w:rsidRDefault="00FA20AF"/>
    <w:sectPr w:rsidR="00FA20AF" w:rsidSect="00034616">
      <w:footerReference w:type="default" r:id="rId11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AA458F" w14:textId="77777777" w:rsidR="000C051A" w:rsidRDefault="000C051A">
      <w:pPr>
        <w:spacing w:after="0" w:line="240" w:lineRule="auto"/>
      </w:pPr>
      <w:r>
        <w:separator/>
      </w:r>
    </w:p>
  </w:endnote>
  <w:endnote w:type="continuationSeparator" w:id="0">
    <w:p w14:paraId="3CD69399" w14:textId="77777777" w:rsidR="000C051A" w:rsidRDefault="000C05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FF17A" w14:textId="77777777" w:rsidR="008F18EC" w:rsidRDefault="000C051A">
    <w:pPr>
      <w:pStyle w:val="Footer"/>
      <w:jc w:val="center"/>
    </w:pPr>
    <w:r>
      <w:rPr>
        <w:color w:val="646464"/>
        <w:sz w:val="16"/>
      </w:rPr>
      <w:t>Banner AR Interactive Help POC - Technical Design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67A180" w14:textId="77777777" w:rsidR="000C051A" w:rsidRDefault="000C051A">
      <w:pPr>
        <w:spacing w:after="0" w:line="240" w:lineRule="auto"/>
      </w:pPr>
      <w:r>
        <w:separator/>
      </w:r>
    </w:p>
  </w:footnote>
  <w:footnote w:type="continuationSeparator" w:id="0">
    <w:p w14:paraId="56376684" w14:textId="77777777" w:rsidR="000C051A" w:rsidRDefault="000C051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9413062">
    <w:abstractNumId w:val="8"/>
  </w:num>
  <w:num w:numId="2" w16cid:durableId="1808349580">
    <w:abstractNumId w:val="6"/>
  </w:num>
  <w:num w:numId="3" w16cid:durableId="1785272447">
    <w:abstractNumId w:val="5"/>
  </w:num>
  <w:num w:numId="4" w16cid:durableId="2021203126">
    <w:abstractNumId w:val="4"/>
  </w:num>
  <w:num w:numId="5" w16cid:durableId="1531146978">
    <w:abstractNumId w:val="7"/>
  </w:num>
  <w:num w:numId="6" w16cid:durableId="671759013">
    <w:abstractNumId w:val="3"/>
  </w:num>
  <w:num w:numId="7" w16cid:durableId="2008436781">
    <w:abstractNumId w:val="2"/>
  </w:num>
  <w:num w:numId="8" w16cid:durableId="386146136">
    <w:abstractNumId w:val="1"/>
  </w:num>
  <w:num w:numId="9" w16cid:durableId="14137034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48B6"/>
    <w:rsid w:val="00034616"/>
    <w:rsid w:val="00046929"/>
    <w:rsid w:val="0006063C"/>
    <w:rsid w:val="000B607C"/>
    <w:rsid w:val="000C051A"/>
    <w:rsid w:val="00136E51"/>
    <w:rsid w:val="0015074B"/>
    <w:rsid w:val="00270EBE"/>
    <w:rsid w:val="0029639D"/>
    <w:rsid w:val="00326F90"/>
    <w:rsid w:val="00374FF3"/>
    <w:rsid w:val="004B5CB4"/>
    <w:rsid w:val="004F210F"/>
    <w:rsid w:val="005A351C"/>
    <w:rsid w:val="00616166"/>
    <w:rsid w:val="00661A37"/>
    <w:rsid w:val="006C0328"/>
    <w:rsid w:val="00704373"/>
    <w:rsid w:val="00742B0C"/>
    <w:rsid w:val="007C21FD"/>
    <w:rsid w:val="00870436"/>
    <w:rsid w:val="008768A9"/>
    <w:rsid w:val="008E0117"/>
    <w:rsid w:val="008F18EC"/>
    <w:rsid w:val="009B633D"/>
    <w:rsid w:val="009E1C01"/>
    <w:rsid w:val="009F71B3"/>
    <w:rsid w:val="00A95932"/>
    <w:rsid w:val="00AA1D8D"/>
    <w:rsid w:val="00AF535C"/>
    <w:rsid w:val="00B263C6"/>
    <w:rsid w:val="00B47730"/>
    <w:rsid w:val="00C07962"/>
    <w:rsid w:val="00C50EB9"/>
    <w:rsid w:val="00CA3CBB"/>
    <w:rsid w:val="00CB0664"/>
    <w:rsid w:val="00D42C46"/>
    <w:rsid w:val="00D917E2"/>
    <w:rsid w:val="00EA00E9"/>
    <w:rsid w:val="00EB1B32"/>
    <w:rsid w:val="00F42C60"/>
    <w:rsid w:val="00FA136A"/>
    <w:rsid w:val="00FA20AF"/>
    <w:rsid w:val="00FA61D2"/>
    <w:rsid w:val="00FC02D1"/>
    <w:rsid w:val="00FC693F"/>
    <w:rsid w:val="00FF4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297053"/>
  <w14:defaultImageDpi w14:val="300"/>
  <w15:docId w15:val="{03139C8F-F80A-4D2A-B622-EFA0D299C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9207E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9207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9207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80"/>
      <w:ind w:left="216" w:right="216"/>
    </w:pPr>
    <w:rPr>
      <w:rFonts w:ascii="Consolas" w:hAnsi="Consolas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10</Pages>
  <Words>2448</Words>
  <Characters>16402</Characters>
  <Application>Microsoft Office Word</Application>
  <DocSecurity>0</DocSecurity>
  <Lines>630</Lines>
  <Paragraphs>384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18466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shalini jha</cp:lastModifiedBy>
  <cp:revision>36</cp:revision>
  <dcterms:created xsi:type="dcterms:W3CDTF">2026-07-22T09:10:00Z</dcterms:created>
  <dcterms:modified xsi:type="dcterms:W3CDTF">2026-07-22T11:53:00Z</dcterms:modified>
  <cp:category/>
</cp:coreProperties>
</file>